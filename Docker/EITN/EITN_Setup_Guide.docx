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C5525B" w14:textId="77777777" w:rsidR="008703F6" w:rsidRDefault="008703F6"/>
    <w:p w14:paraId="7AF5307E" w14:textId="77777777" w:rsidR="008703F6" w:rsidRDefault="008703F6"/>
    <w:p w14:paraId="2B523DE6" w14:textId="77777777" w:rsidR="008703F6" w:rsidRDefault="008703F6"/>
    <w:p w14:paraId="0D1D583B" w14:textId="77777777" w:rsidR="008703F6" w:rsidRDefault="008703F6"/>
    <w:p w14:paraId="39CE8156" w14:textId="77777777" w:rsidR="008703F6" w:rsidRDefault="008703F6"/>
    <w:p w14:paraId="42449908" w14:textId="77777777" w:rsidR="008703F6" w:rsidRDefault="008703F6"/>
    <w:p w14:paraId="5CAFAB1C" w14:textId="77777777" w:rsidR="008703F6" w:rsidRDefault="00000000">
      <w:pPr>
        <w:jc w:val="center"/>
      </w:pPr>
      <w:r>
        <w:rPr>
          <w:b/>
          <w:color w:val="1A568E"/>
          <w:sz w:val="52"/>
        </w:rPr>
        <w:t>EITN Development Environment</w:t>
      </w:r>
    </w:p>
    <w:p w14:paraId="5A443DE4" w14:textId="77777777" w:rsidR="008703F6" w:rsidRDefault="00000000">
      <w:pPr>
        <w:jc w:val="center"/>
      </w:pPr>
      <w:r>
        <w:rPr>
          <w:sz w:val="32"/>
        </w:rPr>
        <w:t>Installation and Setup Guide</w:t>
      </w:r>
    </w:p>
    <w:p w14:paraId="0707432D" w14:textId="77777777" w:rsidR="008703F6" w:rsidRDefault="008703F6"/>
    <w:p w14:paraId="3CA8C5AD" w14:textId="77777777" w:rsidR="008703F6" w:rsidRDefault="00000000">
      <w:pPr>
        <w:jc w:val="center"/>
      </w:pPr>
      <w:r>
        <w:t>for macOS, Windows and Linux users</w:t>
      </w:r>
    </w:p>
    <w:p w14:paraId="31B45DC2" w14:textId="77777777" w:rsidR="008703F6" w:rsidRDefault="00000000">
      <w:pPr>
        <w:jc w:val="center"/>
      </w:pPr>
      <w:r>
        <w:rPr>
          <w:sz w:val="24"/>
        </w:rPr>
        <w:t>University of Pavia</w:t>
      </w:r>
    </w:p>
    <w:p w14:paraId="6F7DA222" w14:textId="77777777" w:rsidR="008703F6" w:rsidRDefault="00000000">
      <w:r>
        <w:br w:type="page"/>
      </w:r>
    </w:p>
    <w:p w14:paraId="41C1D735" w14:textId="77777777" w:rsidR="008703F6" w:rsidRDefault="00000000">
      <w:pPr>
        <w:pStyle w:val="Titolo1"/>
      </w:pPr>
      <w:r>
        <w:lastRenderedPageBreak/>
        <w:t>1. Overview</w:t>
      </w:r>
    </w:p>
    <w:p w14:paraId="4469D29D" w14:textId="77777777" w:rsidR="008703F6" w:rsidRDefault="00000000">
      <w:r>
        <w:t>The EITN environment is a Docker-based Ubuntu 24.04 container pre-configured with neuroscience simulation tools. It runs identically on macOS, Windows, and Linux.</w:t>
      </w:r>
    </w:p>
    <w:p w14:paraId="2AC19A04" w14:textId="77777777" w:rsidR="008703F6" w:rsidRDefault="00000000">
      <w:r>
        <w:t>The environment includes three Python virtual environments, each tailored to a different simulation workflow:</w:t>
      </w:r>
    </w:p>
    <w:tbl>
      <w:tblPr>
        <w:tblStyle w:val="Sfondochiaro-Colore1"/>
        <w:tblW w:w="0" w:type="auto"/>
        <w:tblLook w:val="04A0" w:firstRow="1" w:lastRow="0" w:firstColumn="1" w:lastColumn="0" w:noHBand="0" w:noVBand="1"/>
      </w:tblPr>
      <w:tblGrid>
        <w:gridCol w:w="2160"/>
        <w:gridCol w:w="2160"/>
        <w:gridCol w:w="2160"/>
        <w:gridCol w:w="2160"/>
      </w:tblGrid>
      <w:tr w:rsidR="008703F6" w14:paraId="0E82D86F" w14:textId="77777777" w:rsidTr="008703F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03E6225" w14:textId="77777777" w:rsidR="008703F6" w:rsidRDefault="00000000">
            <w:r>
              <w:t>Environment</w:t>
            </w:r>
          </w:p>
        </w:tc>
        <w:tc>
          <w:tcPr>
            <w:tcW w:w="2160" w:type="dxa"/>
          </w:tcPr>
          <w:p w14:paraId="54480559" w14:textId="77777777" w:rsidR="008703F6" w:rsidRDefault="00000000">
            <w:pPr>
              <w:cnfStyle w:val="100000000000" w:firstRow="1" w:lastRow="0" w:firstColumn="0" w:lastColumn="0" w:oddVBand="0" w:evenVBand="0" w:oddHBand="0" w:evenHBand="0" w:firstRowFirstColumn="0" w:firstRowLastColumn="0" w:lastRowFirstColumn="0" w:lastRowLastColumn="0"/>
            </w:pPr>
            <w:r>
              <w:t>Activate with</w:t>
            </w:r>
          </w:p>
        </w:tc>
        <w:tc>
          <w:tcPr>
            <w:tcW w:w="2160" w:type="dxa"/>
          </w:tcPr>
          <w:p w14:paraId="6A02145A" w14:textId="77777777" w:rsidR="008703F6" w:rsidRDefault="00000000">
            <w:pPr>
              <w:cnfStyle w:val="100000000000" w:firstRow="1" w:lastRow="0" w:firstColumn="0" w:lastColumn="0" w:oddVBand="0" w:evenVBand="0" w:oddHBand="0" w:evenHBand="0" w:firstRowFirstColumn="0" w:firstRowLastColumn="0" w:lastRowFirstColumn="0" w:lastRowLastColumn="0"/>
            </w:pPr>
            <w:r>
              <w:t>Main packages</w:t>
            </w:r>
          </w:p>
        </w:tc>
        <w:tc>
          <w:tcPr>
            <w:tcW w:w="2160" w:type="dxa"/>
          </w:tcPr>
          <w:p w14:paraId="6CD3A58C" w14:textId="77777777" w:rsidR="008703F6" w:rsidRDefault="00000000">
            <w:pPr>
              <w:cnfStyle w:val="100000000000" w:firstRow="1" w:lastRow="0" w:firstColumn="0" w:lastColumn="0" w:oddVBand="0" w:evenVBand="0" w:oddHBand="0" w:evenHBand="0" w:firstRowFirstColumn="0" w:firstRowLastColumn="0" w:lastRowFirstColumn="0" w:lastRowLastColumn="0"/>
            </w:pPr>
            <w:r>
              <w:t>Use case</w:t>
            </w:r>
          </w:p>
        </w:tc>
      </w:tr>
      <w:tr w:rsidR="008703F6" w14:paraId="62C77D91" w14:textId="77777777" w:rsidTr="008703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CB5D571" w14:textId="77777777" w:rsidR="008703F6" w:rsidRDefault="00000000">
            <w:r>
              <w:t>nrn (default)</w:t>
            </w:r>
          </w:p>
        </w:tc>
        <w:tc>
          <w:tcPr>
            <w:tcW w:w="2160" w:type="dxa"/>
          </w:tcPr>
          <w:p w14:paraId="76CA35F3" w14:textId="77777777" w:rsidR="008703F6" w:rsidRDefault="00000000">
            <w:pPr>
              <w:cnfStyle w:val="000000100000" w:firstRow="0" w:lastRow="0" w:firstColumn="0" w:lastColumn="0" w:oddVBand="0" w:evenVBand="0" w:oddHBand="1" w:evenHBand="0" w:firstRowFirstColumn="0" w:firstRowLastColumn="0" w:lastRowFirstColumn="0" w:lastRowLastColumn="0"/>
            </w:pPr>
            <w:r>
              <w:t>use-nrn</w:t>
            </w:r>
          </w:p>
        </w:tc>
        <w:tc>
          <w:tcPr>
            <w:tcW w:w="2160" w:type="dxa"/>
          </w:tcPr>
          <w:p w14:paraId="4684ACAE" w14:textId="77777777" w:rsidR="008703F6" w:rsidRDefault="00000000">
            <w:pPr>
              <w:cnfStyle w:val="000000100000" w:firstRow="0" w:lastRow="0" w:firstColumn="0" w:lastColumn="0" w:oddVBand="0" w:evenVBand="0" w:oddHBand="1" w:evenHBand="0" w:firstRowFirstColumn="0" w:firstRowLastColumn="0" w:lastRowFirstColumn="0" w:lastRowLastColumn="0"/>
            </w:pPr>
            <w:r>
              <w:t>NEURON 8.2.6, mpi4py</w:t>
            </w:r>
          </w:p>
        </w:tc>
        <w:tc>
          <w:tcPr>
            <w:tcW w:w="2160" w:type="dxa"/>
          </w:tcPr>
          <w:p w14:paraId="6AE15D5C" w14:textId="77777777" w:rsidR="008703F6" w:rsidRDefault="00000000">
            <w:pPr>
              <w:cnfStyle w:val="000000100000" w:firstRow="0" w:lastRow="0" w:firstColumn="0" w:lastColumn="0" w:oddVBand="0" w:evenVBand="0" w:oddHBand="1" w:evenHBand="0" w:firstRowFirstColumn="0" w:firstRowLastColumn="0" w:lastRowFirstColumn="0" w:lastRowLastColumn="0"/>
            </w:pPr>
            <w:r>
              <w:t>NEURON simulations</w:t>
            </w:r>
          </w:p>
        </w:tc>
      </w:tr>
      <w:tr w:rsidR="008703F6" w14:paraId="3D8E7129" w14:textId="77777777" w:rsidTr="008703F6">
        <w:tc>
          <w:tcPr>
            <w:cnfStyle w:val="001000000000" w:firstRow="0" w:lastRow="0" w:firstColumn="1" w:lastColumn="0" w:oddVBand="0" w:evenVBand="0" w:oddHBand="0" w:evenHBand="0" w:firstRowFirstColumn="0" w:firstRowLastColumn="0" w:lastRowFirstColumn="0" w:lastRowLastColumn="0"/>
            <w:tcW w:w="2160" w:type="dxa"/>
          </w:tcPr>
          <w:p w14:paraId="1A291A4A" w14:textId="77777777" w:rsidR="008703F6" w:rsidRDefault="00000000">
            <w:r>
              <w:t>bsb</w:t>
            </w:r>
          </w:p>
        </w:tc>
        <w:tc>
          <w:tcPr>
            <w:tcW w:w="2160" w:type="dxa"/>
          </w:tcPr>
          <w:p w14:paraId="35E250F7" w14:textId="77777777" w:rsidR="008703F6" w:rsidRDefault="00000000">
            <w:pPr>
              <w:cnfStyle w:val="000000000000" w:firstRow="0" w:lastRow="0" w:firstColumn="0" w:lastColumn="0" w:oddVBand="0" w:evenVBand="0" w:oddHBand="0" w:evenHBand="0" w:firstRowFirstColumn="0" w:firstRowLastColumn="0" w:lastRowFirstColumn="0" w:lastRowLastColumn="0"/>
            </w:pPr>
            <w:r>
              <w:t>use-bsb</w:t>
            </w:r>
          </w:p>
        </w:tc>
        <w:tc>
          <w:tcPr>
            <w:tcW w:w="2160" w:type="dxa"/>
          </w:tcPr>
          <w:p w14:paraId="4648E387" w14:textId="77777777" w:rsidR="008703F6" w:rsidRDefault="00000000">
            <w:pPr>
              <w:cnfStyle w:val="000000000000" w:firstRow="0" w:lastRow="0" w:firstColumn="0" w:lastColumn="0" w:oddVBand="0" w:evenVBand="0" w:oddHBand="0" w:evenHBand="0" w:firstRowFirstColumn="0" w:firstRowLastColumn="0" w:lastRowFirstColumn="0" w:lastRowLastColumn="0"/>
            </w:pPr>
            <w:r>
              <w:t>BSB (next branch), NEST 3.8, JupyterLab, cerebellar-models, mpi4py</w:t>
            </w:r>
          </w:p>
        </w:tc>
        <w:tc>
          <w:tcPr>
            <w:tcW w:w="2160" w:type="dxa"/>
          </w:tcPr>
          <w:p w14:paraId="754D9D0A" w14:textId="77777777" w:rsidR="008703F6" w:rsidRDefault="00000000">
            <w:pPr>
              <w:cnfStyle w:val="000000000000" w:firstRow="0" w:lastRow="0" w:firstColumn="0" w:lastColumn="0" w:oddVBand="0" w:evenVBand="0" w:oddHBand="0" w:evenHBand="0" w:firstRowFirstColumn="0" w:firstRowLastColumn="0" w:lastRowFirstColumn="0" w:lastRowLastColumn="0"/>
            </w:pPr>
            <w:r>
              <w:t>BSB + NEST + cerebellar-models workflows</w:t>
            </w:r>
          </w:p>
        </w:tc>
      </w:tr>
      <w:tr w:rsidR="008703F6" w14:paraId="06A80C0F" w14:textId="77777777" w:rsidTr="008703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C97F45C" w14:textId="77777777" w:rsidR="008703F6" w:rsidRDefault="00000000">
            <w:r>
              <w:t>mfm</w:t>
            </w:r>
          </w:p>
        </w:tc>
        <w:tc>
          <w:tcPr>
            <w:tcW w:w="2160" w:type="dxa"/>
          </w:tcPr>
          <w:p w14:paraId="0C862552" w14:textId="77777777" w:rsidR="008703F6" w:rsidRDefault="00000000">
            <w:pPr>
              <w:cnfStyle w:val="000000100000" w:firstRow="0" w:lastRow="0" w:firstColumn="0" w:lastColumn="0" w:oddVBand="0" w:evenVBand="0" w:oddHBand="1" w:evenHBand="0" w:firstRowFirstColumn="0" w:firstRowLastColumn="0" w:lastRowFirstColumn="0" w:lastRowLastColumn="0"/>
            </w:pPr>
            <w:r>
              <w:t>use-mfm</w:t>
            </w:r>
          </w:p>
        </w:tc>
        <w:tc>
          <w:tcPr>
            <w:tcW w:w="2160" w:type="dxa"/>
          </w:tcPr>
          <w:p w14:paraId="11528199" w14:textId="77777777" w:rsidR="008703F6" w:rsidRDefault="00000000">
            <w:pPr>
              <w:cnfStyle w:val="000000100000" w:firstRow="0" w:lastRow="0" w:firstColumn="0" w:lastColumn="0" w:oddVBand="0" w:evenVBand="0" w:oddHBand="1" w:evenHBand="0" w:firstRowFirstColumn="0" w:firstRowLastColumn="0" w:lastRowFirstColumn="0" w:lastRowLastColumn="0"/>
            </w:pPr>
            <w:r>
              <w:t>BSB, NEST 3.8, JupyterLab, cerebellar-models, mpi4py</w:t>
            </w:r>
          </w:p>
        </w:tc>
        <w:tc>
          <w:tcPr>
            <w:tcW w:w="2160" w:type="dxa"/>
          </w:tcPr>
          <w:p w14:paraId="25429703" w14:textId="77777777" w:rsidR="008703F6" w:rsidRDefault="00000000">
            <w:pPr>
              <w:cnfStyle w:val="000000100000" w:firstRow="0" w:lastRow="0" w:firstColumn="0" w:lastColumn="0" w:oddVBand="0" w:evenVBand="0" w:oddHBand="1" w:evenHBand="0" w:firstRowFirstColumn="0" w:firstRowLastColumn="0" w:lastRowFirstColumn="0" w:lastRowLastColumn="0"/>
            </w:pPr>
            <w:r>
              <w:t>Mean-field / cerebellar models with NEST</w:t>
            </w:r>
          </w:p>
        </w:tc>
      </w:tr>
    </w:tbl>
    <w:p w14:paraId="77E3573D" w14:textId="77777777" w:rsidR="008703F6" w:rsidRDefault="008703F6"/>
    <w:p w14:paraId="6796BD6A" w14:textId="77777777" w:rsidR="008703F6" w:rsidRDefault="00000000">
      <w:r>
        <w:t>The workspace/ folder is shared between your computer and the container — files you save there persist across container restarts and rebuilds.</w:t>
      </w:r>
    </w:p>
    <w:p w14:paraId="1CED67E6" w14:textId="77777777" w:rsidR="008703F6" w:rsidRDefault="00000000">
      <w:pPr>
        <w:pStyle w:val="Titolo1"/>
      </w:pPr>
      <w:r>
        <w:t>2. Installing Docker Desktop</w:t>
      </w:r>
    </w:p>
    <w:p w14:paraId="5AB7949B" w14:textId="77777777" w:rsidR="008703F6" w:rsidRDefault="00000000">
      <w:pPr>
        <w:pStyle w:val="Titolo2"/>
      </w:pPr>
      <w:r>
        <w:t>System requirements</w:t>
      </w:r>
    </w:p>
    <w:p w14:paraId="4FCCE509" w14:textId="77777777" w:rsidR="008703F6" w:rsidRDefault="00000000">
      <w:r>
        <w:t>macOS 12+ or Windows 10 (21H2+) / Windows 11. At least 4 GB RAM (8 GB recommended) and 10 GB free disk space. On Windows, hardware virtualization must be enabled in BIOS (usually on by default).</w:t>
      </w:r>
    </w:p>
    <w:p w14:paraId="027B653D" w14:textId="77777777" w:rsidR="008703F6" w:rsidRDefault="00000000">
      <w:pPr>
        <w:pStyle w:val="Titolo2"/>
      </w:pPr>
      <w:r>
        <w:t>macOS</w:t>
      </w:r>
    </w:p>
    <w:p w14:paraId="52E775E7" w14:textId="77777777" w:rsidR="008703F6" w:rsidRDefault="00000000">
      <w:r>
        <w:t>Download Docker Desktop from https://www.docker.com/products/docker-desktop/ — choose "Mac with Apple chip" or "Mac with Intel chip" as appropriate. Open the .dmg and drag Docker to Applications. Launch it and wait for the engine to start (the menu bar icon stops animating).</w:t>
      </w:r>
    </w:p>
    <w:p w14:paraId="14A30739" w14:textId="77777777" w:rsidR="008703F6" w:rsidRDefault="00000000">
      <w:pPr>
        <w:pStyle w:val="Titolo2"/>
      </w:pPr>
      <w:r>
        <w:t>Windows</w:t>
      </w:r>
    </w:p>
    <w:p w14:paraId="4D58DA31" w14:textId="77777777" w:rsidR="008703F6" w:rsidRDefault="00000000">
      <w:r>
        <w:t>Download Docker Desktop from https://www.docker.com/products/docker-desktop/. Run the installer and ensure "Use WSL 2 instead of Hyper-V" is checked. If WSL 2 is not installed, open PowerShell as Administrator and run:</w:t>
      </w:r>
    </w:p>
    <w:p w14:paraId="64B76463" w14:textId="77777777" w:rsidR="008703F6" w:rsidRDefault="00000000">
      <w:pPr>
        <w:pStyle w:val="CodeBlock"/>
        <w:rPr>
          <w:rFonts w:hint="eastAsia"/>
        </w:rPr>
      </w:pPr>
      <w:r>
        <w:t>wsl --install</w:t>
      </w:r>
    </w:p>
    <w:p w14:paraId="6A931AF4" w14:textId="77777777" w:rsidR="008703F6" w:rsidRDefault="00000000">
      <w:r>
        <w:t>Restart your computer, then launch Docker Desktop from the Start menu.</w:t>
      </w:r>
    </w:p>
    <w:p w14:paraId="287DFF8C" w14:textId="77777777" w:rsidR="008703F6" w:rsidRDefault="00000000">
      <w:pPr>
        <w:pStyle w:val="Titolo2"/>
      </w:pPr>
      <w:r>
        <w:lastRenderedPageBreak/>
        <w:t>Verify</w:t>
      </w:r>
    </w:p>
    <w:p w14:paraId="04C16FD6" w14:textId="77777777" w:rsidR="008703F6" w:rsidRDefault="00000000">
      <w:r>
        <w:t>Open a terminal (Terminal on macOS, PowerShell on Windows) and run:</w:t>
      </w:r>
    </w:p>
    <w:p w14:paraId="0BEC0D48" w14:textId="77777777" w:rsidR="008703F6" w:rsidRDefault="00000000">
      <w:pPr>
        <w:pStyle w:val="CodeBlock"/>
        <w:rPr>
          <w:rFonts w:hint="eastAsia"/>
        </w:rPr>
      </w:pPr>
      <w:r>
        <w:t>docker --version</w:t>
      </w:r>
    </w:p>
    <w:p w14:paraId="79C640E5" w14:textId="77777777" w:rsidR="008703F6" w:rsidRDefault="00000000">
      <w:r>
        <w:rPr>
          <w:b/>
          <w:color w:val="CC6600"/>
        </w:rPr>
        <w:t xml:space="preserve">Note: </w:t>
      </w:r>
      <w:r>
        <w:t>Docker Desktop must be running whenever you use the environment. Enable auto-start in Docker Desktop &gt; Settings &gt; General.</w:t>
      </w:r>
    </w:p>
    <w:p>
      <w:pPr>
        <w:pStyle w:val="Titolo2"/>
      </w:pPr>
      <w:r>
        <w:t>Linux (Ubuntu / Fedora)</w:t>
      </w:r>
    </w:p>
    <w:p>
      <w:pPr/>
      <w:r>
        <w:t>Linux does not need Docker Desktop — install the Docker Engine directly.</w:t>
      </w:r>
    </w:p>
    <w:p>
      <w:pPr>
        <w:pStyle w:val="Titolo3"/>
      </w:pPr>
      <w:r>
        <w:t>Ubuntu</w:t>
      </w:r>
    </w:p>
    <w:p>
      <w:pPr>
        <w:pStyle w:val="CodeBlock"/>
      </w:pPr>
      <w:r>
        <w:t># Remove any pre-installed Docker snap or apt packages</w:t>
        <w:br/>
        <w:t>sudo snap remove docker 2&gt;/dev/null || true</w:t>
        <w:br/>
        <w:t>sudo apt-get remove -y docker.io docker-doc \</w:t>
        <w:br/>
        <w:t xml:space="preserve">  docker-compose podman-docker containerd runc 2&gt;/dev/null || true</w:t>
        <w:br/>
        <w:br/>
        <w:t>sudo apt-get update</w:t>
        <w:br/>
        <w:t>sudo apt-get install -y ca-certificates curl</w:t>
        <w:br/>
        <w:t>sudo install -m 0755 -d /etc/apt/keyrings</w:t>
        <w:br/>
        <w:t>sudo curl -fsSL https://download.docker.com/linux/ubuntu/gpg \</w:t>
        <w:br/>
        <w:t xml:space="preserve">  -o /etc/apt/keyrings/docker.asc</w:t>
        <w:br/>
        <w:t>sudo chmod a+r /etc/apt/keyrings/docker.asc</w:t>
        <w:br/>
        <w:t>echo "deb [arch=$(dpkg --print-architecture) \</w:t>
        <w:br/>
        <w:t xml:space="preserve">  signed-by=/etc/apt/keyrings/docker.asc] \</w:t>
        <w:br/>
        <w:t xml:space="preserve">  https://download.docker.com/linux/ubuntu \</w:t>
        <w:br/>
        <w:t xml:space="preserve">  $(. /etc/os-release &amp;&amp; echo $VERSION_CODENAME) stable" \</w:t>
        <w:br/>
        <w:t xml:space="preserve">  | sudo tee /etc/apt/sources.list.d/docker.list &gt; /dev/null</w:t>
        <w:br/>
        <w:t>sudo apt-get update</w:t>
        <w:br/>
        <w:t>sudo apt-get install -y docker-ce docker-ce-cli \</w:t>
        <w:br/>
        <w:t xml:space="preserve">  containerd.io docker-compose-plugin</w:t>
      </w:r>
    </w:p>
    <w:p>
      <w:pPr>
        <w:pStyle w:val="Titolo3"/>
      </w:pPr>
      <w:r>
        <w:t>Fedora</w:t>
      </w:r>
    </w:p>
    <w:p>
      <w:pPr>
        <w:pStyle w:val="CodeBlock"/>
      </w:pPr>
      <w:r>
        <w:t>sudo dnf -y install dnf-plugins-core</w:t>
        <w:br/>
        <w:t>sudo dnf config-manager --add-repo \</w:t>
        <w:br/>
        <w:t xml:space="preserve">  https://download.docker.com/linux/fedora/docker-ce.repo</w:t>
        <w:br/>
        <w:t>sudo dnf install -y docker-ce docker-ce-cli \</w:t>
        <w:br/>
        <w:t xml:space="preserve">  containerd.io docker-compose-plugin</w:t>
        <w:br/>
        <w:t>sudo systemctl enable --now docker</w:t>
      </w:r>
    </w:p>
    <w:p>
      <w:pPr>
        <w:pStyle w:val="Titolo3"/>
      </w:pPr>
      <w:r>
        <w:t>Allow your user to run Docker</w:t>
      </w:r>
    </w:p>
    <w:p>
      <w:pPr/>
      <w:r>
        <w:t>By default only root can use Docker. Add your user to the docker group so you can run commands without sudo:</w:t>
      </w:r>
    </w:p>
    <w:p>
      <w:pPr>
        <w:pStyle w:val="CodeBlock"/>
      </w:pPr>
      <w:r>
        <w:t>sudo usermod -aG docker $USER</w:t>
      </w:r>
    </w:p>
    <w:p>
      <w:pPr/>
      <w:r>
        <w:t>Log out and back in (or run newgrp docker) for the change to take effect. Verify with:</w:t>
      </w:r>
    </w:p>
    <w:p>
      <w:pPr>
        <w:pStyle w:val="CodeBlock"/>
      </w:pPr>
      <w:r>
        <w:t>docker run hello-world</w:t>
      </w:r>
    </w:p>
    <w:p w14:paraId="45B484CE" w14:textId="77777777" w:rsidR="008703F6" w:rsidRDefault="00000000">
      <w:pPr>
        <w:pStyle w:val="Titolo1"/>
      </w:pPr>
      <w:r>
        <w:t>3. Setting Up the Environment</w:t>
      </w:r>
    </w:p>
    <w:p w14:paraId="3957B72A" w14:textId="77777777" w:rsidR="008703F6" w:rsidRDefault="00000000">
      <w:r>
        <w:t>Copy the EITN folder to a convenient location (e.g. your home folder). Open a terminal in that folder:</w:t>
      </w:r>
    </w:p>
    <w:p w14:paraId="751AA869" w14:textId="77777777" w:rsidR="008703F6" w:rsidRDefault="00000000">
      <w:pPr>
        <w:pStyle w:val="Puntoelenco"/>
      </w:pPr>
      <w:r>
        <w:t>macOS: open Terminal, type cd, drag the EITN folder into the window, press Enter.</w:t>
      </w:r>
    </w:p>
    <w:p w14:paraId="1ABBC267" w14:textId="77777777" w:rsidR="008703F6" w:rsidRDefault="00000000">
      <w:pPr>
        <w:pStyle w:val="Puntoelenco"/>
      </w:pPr>
      <w:r>
        <w:t>Windows: open the EITN folder in Explorer, click the address bar, type powershell, press Enter.</w:t>
      </w:r>
    </w:p>
    <w:p>
      <w:pPr>
        <w:pStyle w:val="Puntoelenco"/>
      </w:pPr>
      <w:r>
        <w:t>Linux: open a terminal and cd into the EITN folder.</w:t>
      </w:r>
    </w:p>
    <w:p w14:paraId="301D9F71" w14:textId="77777777" w:rsidR="008703F6" w:rsidRDefault="008703F6"/>
    <w:p w14:paraId="7B7A8A76" w14:textId="77777777" w:rsidR="008703F6" w:rsidRDefault="00000000">
      <w:pPr>
        <w:pStyle w:val="Titolo2"/>
      </w:pPr>
      <w:r>
        <w:t>Option A: Load the pre-built image (recommended)</w:t>
      </w:r>
    </w:p>
    <w:p w14:paraId="271EDDF6" w14:textId="77777777" w:rsidR="008703F6" w:rsidRDefault="00000000">
      <w:r>
        <w:t>A pre-built image is provided as eitn-devenv.tar.gz (~1.2 GB). This skips the build step entirely.</w:t>
      </w:r>
    </w:p>
    <w:p w14:paraId="6635DB0A" w14:textId="77777777" w:rsidR="008703F6" w:rsidRDefault="00000000">
      <w:pPr>
        <w:pStyle w:val="CodeBlock"/>
        <w:rPr>
          <w:rFonts w:hint="eastAsia"/>
        </w:rPr>
      </w:pPr>
      <w:r>
        <w:t>docker load -i eitn-devenv.tar.gz</w:t>
      </w:r>
    </w:p>
    <w:p>
      <w:pPr/>
      <w:r>
        <w:t>The pre-built image is x86-64 (Intel/AMD). On Apple-silicon Macs it runs under Rosetta emulation. For native ARM performance, use Option B with PLATFORM=linux/arm64 instead.</w:t>
      </w:r>
    </w:p>
    <w:p w14:paraId="3B210312" w14:textId="77777777" w:rsidR="008703F6" w:rsidRDefault="00000000">
      <w:pPr>
        <w:pStyle w:val="Titolo2"/>
      </w:pPr>
      <w:r>
        <w:t>Option B: Build from source</w:t>
      </w:r>
    </w:p>
    <w:p w14:paraId="7C7FADB7" w14:textId="77777777" w:rsidR="008703F6" w:rsidRDefault="00000000">
      <w:r>
        <w:t>If you prefer to build the image yourself (or if the .tar.gz file is not available), run the following command. This takes 15–30 minutes:</w:t>
      </w:r>
    </w:p>
    <w:p w14:paraId="49384010" w14:textId="77777777" w:rsidR="008703F6" w:rsidRDefault="00000000">
      <w:pPr>
        <w:pStyle w:val="CodeBlock"/>
        <w:rPr>
          <w:rFonts w:hint="eastAsia"/>
        </w:rPr>
      </w:pPr>
      <w:r>
        <w:t>docker compose build</w:t>
      </w:r>
    </w:p>
    <w:p>
      <w:pPr/>
      <w:r>
        <w:t>On a Mac with Apple silicon (M1/M2/M3/M4), build the ARM image instead:</w:t>
      </w:r>
    </w:p>
    <w:p>
      <w:pPr>
        <w:pStyle w:val="CodeBlock"/>
      </w:pPr>
      <w:r>
        <w:t>PLATFORM=linux/arm64 docker compose build</w:t>
      </w:r>
    </w:p>
    <w:p>
      <w:pPr/>
      <w:r>
        <w:t>The pre-built .tar.gz image is x86-64. Apple-silicon Macs can run it under Rosetta emulation, but building natively for ARM is faster at runtime.</w:t>
      </w:r>
    </w:p>
    <w:p w14:paraId="0DFE85F3" w14:textId="77777777" w:rsidR="008703F6" w:rsidRDefault="00000000">
      <w:pPr>
        <w:pStyle w:val="Titolo2"/>
      </w:pPr>
      <w:r>
        <w:t>Start and connect</w:t>
      </w:r>
    </w:p>
    <w:p w14:paraId="78657079" w14:textId="77777777" w:rsidR="008703F6" w:rsidRDefault="00000000">
      <w:r>
        <w:t>After either option, start the container and open a shell:</w:t>
      </w:r>
    </w:p>
    <w:p w14:paraId="6698D0CF" w14:textId="77777777" w:rsidR="008703F6" w:rsidRDefault="00000000">
      <w:pPr>
        <w:pStyle w:val="CodeBlock"/>
        <w:rPr>
          <w:rFonts w:hint="eastAsia"/>
        </w:rPr>
      </w:pPr>
      <w:r>
        <w:t>docker compose up -d</w:t>
      </w:r>
    </w:p>
    <w:p w14:paraId="0F8F82F9" w14:textId="77777777" w:rsidR="008703F6" w:rsidRDefault="00000000">
      <w:pPr>
        <w:pStyle w:val="CodeBlock"/>
        <w:rPr>
          <w:rFonts w:hint="eastAsia"/>
        </w:rPr>
      </w:pPr>
      <w:r>
        <w:t>docker exec -it eitn-devenv bash</w:t>
      </w:r>
    </w:p>
    <w:p w14:paraId="0FA041E8" w14:textId="77777777" w:rsidR="008703F6" w:rsidRDefault="00000000">
      <w:r>
        <w:t>You are now inside the container as user "dev" in the /workspace directory. Files in /workspace are shared with the workspace/ folder on your computer.</w:t>
      </w:r>
    </w:p>
    <w:p w14:paraId="120D24A5" w14:textId="77777777" w:rsidR="008703F6" w:rsidRDefault="00000000">
      <w:pPr>
        <w:pStyle w:val="Titolo1"/>
      </w:pPr>
      <w:r>
        <w:t>4. Virtual Environments</w:t>
      </w:r>
    </w:p>
    <w:p w14:paraId="1D438CBC" w14:textId="77777777" w:rsidR="008703F6" w:rsidRDefault="00000000">
      <w:r>
        <w:t>On login the nrn environment is active by default. Switch environments by typing the corresponding alias:</w:t>
      </w:r>
    </w:p>
    <w:p w14:paraId="437AC404" w14:textId="77777777" w:rsidR="008703F6" w:rsidRDefault="00000000">
      <w:pPr>
        <w:pStyle w:val="Titolo2"/>
      </w:pPr>
      <w:r>
        <w:t>nrn — NEURON 8.2.6</w:t>
      </w:r>
    </w:p>
    <w:p w14:paraId="57BE9E60" w14:textId="77777777" w:rsidR="008703F6" w:rsidRDefault="00000000">
      <w:pPr>
        <w:pStyle w:val="CodeBlock"/>
        <w:rPr>
          <w:rFonts w:hint="eastAsia"/>
        </w:rPr>
      </w:pPr>
      <w:r>
        <w:t>use-nrn</w:t>
      </w:r>
    </w:p>
    <w:tbl>
      <w:tblPr>
        <w:tblStyle w:val="Sfondochiaro-Colore1"/>
        <w:tblW w:w="0" w:type="auto"/>
        <w:tblLook w:val="04A0" w:firstRow="1" w:lastRow="0" w:firstColumn="1" w:lastColumn="0" w:noHBand="0" w:noVBand="1"/>
      </w:tblPr>
      <w:tblGrid>
        <w:gridCol w:w="4320"/>
        <w:gridCol w:w="4320"/>
      </w:tblGrid>
      <w:tr w:rsidR="008703F6" w14:paraId="5DF0CFEF" w14:textId="77777777" w:rsidTr="008703F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6CEA94F" w14:textId="77777777" w:rsidR="008703F6" w:rsidRDefault="00000000">
            <w:r>
              <w:t>Package</w:t>
            </w:r>
          </w:p>
        </w:tc>
        <w:tc>
          <w:tcPr>
            <w:tcW w:w="4320" w:type="dxa"/>
          </w:tcPr>
          <w:p w14:paraId="01420CC7" w14:textId="77777777" w:rsidR="008703F6" w:rsidRDefault="00000000">
            <w:pPr>
              <w:cnfStyle w:val="100000000000" w:firstRow="1" w:lastRow="0" w:firstColumn="0" w:lastColumn="0" w:oddVBand="0" w:evenVBand="0" w:oddHBand="0" w:evenHBand="0" w:firstRowFirstColumn="0" w:firstRowLastColumn="0" w:lastRowFirstColumn="0" w:lastRowLastColumn="0"/>
            </w:pPr>
            <w:r>
              <w:t>Version</w:t>
            </w:r>
          </w:p>
        </w:tc>
      </w:tr>
      <w:tr w:rsidR="008703F6" w14:paraId="1E67C868" w14:textId="77777777" w:rsidTr="008703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A65F304" w14:textId="77777777" w:rsidR="008703F6" w:rsidRDefault="00000000">
            <w:r>
              <w:lastRenderedPageBreak/>
              <w:t>NEURON</w:t>
            </w:r>
          </w:p>
        </w:tc>
        <w:tc>
          <w:tcPr>
            <w:tcW w:w="4320" w:type="dxa"/>
          </w:tcPr>
          <w:p w14:paraId="3428DB09" w14:textId="77777777" w:rsidR="008703F6" w:rsidRDefault="00000000">
            <w:pPr>
              <w:cnfStyle w:val="000000100000" w:firstRow="0" w:lastRow="0" w:firstColumn="0" w:lastColumn="0" w:oddVBand="0" w:evenVBand="0" w:oddHBand="1" w:evenHBand="0" w:firstRowFirstColumn="0" w:firstRowLastColumn="0" w:lastRowFirstColumn="0" w:lastRowLastColumn="0"/>
            </w:pPr>
            <w:r>
              <w:t>8.2.6</w:t>
            </w:r>
          </w:p>
        </w:tc>
      </w:tr>
      <w:tr w:rsidR="008703F6" w14:paraId="5FF8372E" w14:textId="77777777" w:rsidTr="008703F6">
        <w:tc>
          <w:tcPr>
            <w:cnfStyle w:val="001000000000" w:firstRow="0" w:lastRow="0" w:firstColumn="1" w:lastColumn="0" w:oddVBand="0" w:evenVBand="0" w:oddHBand="0" w:evenHBand="0" w:firstRowFirstColumn="0" w:firstRowLastColumn="0" w:lastRowFirstColumn="0" w:lastRowLastColumn="0"/>
            <w:tcW w:w="4320" w:type="dxa"/>
          </w:tcPr>
          <w:p w14:paraId="0E7FF2FC" w14:textId="77777777" w:rsidR="008703F6" w:rsidRDefault="00000000">
            <w:r>
              <w:t>mpi4py</w:t>
            </w:r>
          </w:p>
        </w:tc>
        <w:tc>
          <w:tcPr>
            <w:tcW w:w="4320" w:type="dxa"/>
          </w:tcPr>
          <w:p w14:paraId="5D995FAC" w14:textId="77777777" w:rsidR="008703F6" w:rsidRDefault="00000000">
            <w:pPr>
              <w:cnfStyle w:val="000000000000" w:firstRow="0" w:lastRow="0" w:firstColumn="0" w:lastColumn="0" w:oddVBand="0" w:evenVBand="0" w:oddHBand="0" w:evenHBand="0" w:firstRowFirstColumn="0" w:firstRowLastColumn="0" w:lastRowFirstColumn="0" w:lastRowLastColumn="0"/>
            </w:pPr>
            <w:r>
              <w:t>4.1.2</w:t>
            </w:r>
          </w:p>
        </w:tc>
      </w:tr>
      <w:tr w:rsidR="008703F6" w14:paraId="7D06C9F3" w14:textId="77777777" w:rsidTr="008703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069B68D" w14:textId="77777777" w:rsidR="008703F6" w:rsidRDefault="008703F6"/>
        </w:tc>
        <w:tc>
          <w:tcPr>
            <w:tcW w:w="4320" w:type="dxa"/>
          </w:tcPr>
          <w:p w14:paraId="028D2D12" w14:textId="77777777" w:rsidR="008703F6" w:rsidRDefault="008703F6">
            <w:pPr>
              <w:cnfStyle w:val="000000100000" w:firstRow="0" w:lastRow="0" w:firstColumn="0" w:lastColumn="0" w:oddVBand="0" w:evenVBand="0" w:oddHBand="1" w:evenHBand="0" w:firstRowFirstColumn="0" w:firstRowLastColumn="0" w:lastRowFirstColumn="0" w:lastRowLastColumn="0"/>
            </w:pPr>
          </w:p>
        </w:tc>
      </w:tr>
    </w:tbl>
    <w:p w14:paraId="087E7B40" w14:textId="77777777" w:rsidR="008703F6" w:rsidRDefault="008703F6"/>
    <w:p w14:paraId="774AF620" w14:textId="77777777" w:rsidR="008703F6" w:rsidRDefault="00000000">
      <w:pPr>
        <w:pStyle w:val="Titolo2"/>
      </w:pPr>
      <w:r>
        <w:t>bsb — BSB (next) + NEST 3.8 + Jupyter + cerebellar-models</w:t>
      </w:r>
    </w:p>
    <w:p w14:paraId="11D12C74" w14:textId="77777777" w:rsidR="008703F6" w:rsidRDefault="00000000">
      <w:pPr>
        <w:pStyle w:val="CodeBlock"/>
        <w:rPr>
          <w:rFonts w:hint="eastAsia"/>
        </w:rPr>
      </w:pPr>
      <w:r>
        <w:t>use-bsb</w:t>
      </w:r>
    </w:p>
    <w:tbl>
      <w:tblPr>
        <w:tblStyle w:val="Sfondochiaro-Colore1"/>
        <w:tblW w:w="0" w:type="auto"/>
        <w:tblLook w:val="04A0" w:firstRow="1" w:lastRow="0" w:firstColumn="1" w:lastColumn="0" w:noHBand="0" w:noVBand="1"/>
      </w:tblPr>
      <w:tblGrid>
        <w:gridCol w:w="4320"/>
        <w:gridCol w:w="4320"/>
      </w:tblGrid>
      <w:tr w:rsidR="008703F6" w14:paraId="51A8779E" w14:textId="77777777" w:rsidTr="008703F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0A31750" w14:textId="77777777" w:rsidR="008703F6" w:rsidRDefault="00000000">
            <w:r>
              <w:t>Package</w:t>
            </w:r>
          </w:p>
        </w:tc>
        <w:tc>
          <w:tcPr>
            <w:tcW w:w="4320" w:type="dxa"/>
          </w:tcPr>
          <w:p w14:paraId="2BC2223E" w14:textId="77777777" w:rsidR="008703F6" w:rsidRDefault="00000000">
            <w:pPr>
              <w:cnfStyle w:val="100000000000" w:firstRow="1" w:lastRow="0" w:firstColumn="0" w:lastColumn="0" w:oddVBand="0" w:evenVBand="0" w:oddHBand="0" w:evenHBand="0" w:firstRowFirstColumn="0" w:firstRowLastColumn="0" w:lastRowFirstColumn="0" w:lastRowLastColumn="0"/>
            </w:pPr>
            <w:r>
              <w:t>Version</w:t>
            </w:r>
          </w:p>
        </w:tc>
      </w:tr>
      <w:tr w:rsidR="008703F6" w14:paraId="6B03292A" w14:textId="77777777" w:rsidTr="008703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701D319" w14:textId="77777777" w:rsidR="008703F6" w:rsidRDefault="00000000">
            <w:r>
              <w:t>BSB (Brain Scaffold Builder)</w:t>
            </w:r>
          </w:p>
        </w:tc>
        <w:tc>
          <w:tcPr>
            <w:tcW w:w="4320" w:type="dxa"/>
          </w:tcPr>
          <w:p w14:paraId="2C0C32BC" w14:textId="77777777" w:rsidR="008703F6" w:rsidRDefault="00000000">
            <w:pPr>
              <w:cnfStyle w:val="000000100000" w:firstRow="0" w:lastRow="0" w:firstColumn="0" w:lastColumn="0" w:oddVBand="0" w:evenVBand="0" w:oddHBand="1" w:evenHBand="0" w:firstRowFirstColumn="0" w:firstRowLastColumn="0" w:lastRowFirstColumn="0" w:lastRowLastColumn="0"/>
            </w:pPr>
            <w:r>
              <w:t>next branch</w:t>
            </w:r>
          </w:p>
        </w:tc>
      </w:tr>
      <w:tr w:rsidR="008703F6" w14:paraId="08FB4160" w14:textId="77777777" w:rsidTr="008703F6">
        <w:tc>
          <w:tcPr>
            <w:cnfStyle w:val="001000000000" w:firstRow="0" w:lastRow="0" w:firstColumn="1" w:lastColumn="0" w:oddVBand="0" w:evenVBand="0" w:oddHBand="0" w:evenHBand="0" w:firstRowFirstColumn="0" w:firstRowLastColumn="0" w:lastRowFirstColumn="0" w:lastRowLastColumn="0"/>
            <w:tcW w:w="4320" w:type="dxa"/>
          </w:tcPr>
          <w:p w14:paraId="734F2C69" w14:textId="77777777" w:rsidR="008703F6" w:rsidRDefault="00000000">
            <w:r>
              <w:t>NEST simulator</w:t>
            </w:r>
          </w:p>
        </w:tc>
        <w:tc>
          <w:tcPr>
            <w:tcW w:w="4320" w:type="dxa"/>
          </w:tcPr>
          <w:p w14:paraId="3F67B799" w14:textId="77777777" w:rsidR="008703F6" w:rsidRDefault="00000000">
            <w:pPr>
              <w:cnfStyle w:val="000000000000" w:firstRow="0" w:lastRow="0" w:firstColumn="0" w:lastColumn="0" w:oddVBand="0" w:evenVBand="0" w:oddHBand="0" w:evenHBand="0" w:firstRowFirstColumn="0" w:firstRowLastColumn="0" w:lastRowFirstColumn="0" w:lastRowLastColumn="0"/>
            </w:pPr>
            <w:r>
              <w:t>3.8.0</w:t>
            </w:r>
          </w:p>
        </w:tc>
      </w:tr>
      <w:tr w:rsidR="008703F6" w14:paraId="6FD184DE" w14:textId="77777777" w:rsidTr="008703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A07BCB8" w14:textId="77777777" w:rsidR="008703F6" w:rsidRDefault="00000000">
            <w:r>
              <w:t>JupyterLab</w:t>
            </w:r>
          </w:p>
        </w:tc>
        <w:tc>
          <w:tcPr>
            <w:tcW w:w="4320" w:type="dxa"/>
          </w:tcPr>
          <w:p w14:paraId="05DFA535" w14:textId="77777777" w:rsidR="008703F6" w:rsidRDefault="00000000">
            <w:pPr>
              <w:cnfStyle w:val="000000100000" w:firstRow="0" w:lastRow="0" w:firstColumn="0" w:lastColumn="0" w:oddVBand="0" w:evenVBand="0" w:oddHBand="1" w:evenHBand="0" w:firstRowFirstColumn="0" w:firstRowLastColumn="0" w:lastRowFirstColumn="0" w:lastRowLastColumn="0"/>
            </w:pPr>
            <w:r>
              <w:t>4.6.3</w:t>
            </w:r>
          </w:p>
        </w:tc>
      </w:tr>
      <w:tr w:rsidR="008703F6" w14:paraId="0950A281" w14:textId="77777777" w:rsidTr="008703F6">
        <w:tc>
          <w:tcPr>
            <w:cnfStyle w:val="001000000000" w:firstRow="0" w:lastRow="0" w:firstColumn="1" w:lastColumn="0" w:oddVBand="0" w:evenVBand="0" w:oddHBand="0" w:evenHBand="0" w:firstRowFirstColumn="0" w:firstRowLastColumn="0" w:lastRowFirstColumn="0" w:lastRowLastColumn="0"/>
            <w:tcW w:w="4320" w:type="dxa"/>
          </w:tcPr>
          <w:p w14:paraId="53E335B4" w14:textId="77777777" w:rsidR="008703F6" w:rsidRDefault="00000000">
            <w:r>
              <w:t>cerebellar-models</w:t>
            </w:r>
          </w:p>
        </w:tc>
        <w:tc>
          <w:tcPr>
            <w:tcW w:w="4320" w:type="dxa"/>
          </w:tcPr>
          <w:p w14:paraId="4E901A60" w14:textId="77777777" w:rsidR="008703F6" w:rsidRDefault="00000000">
            <w:pPr>
              <w:cnfStyle w:val="000000000000" w:firstRow="0" w:lastRow="0" w:firstColumn="0" w:lastColumn="0" w:oddVBand="0" w:evenVBand="0" w:oddHBand="0" w:evenHBand="0" w:firstRowFirstColumn="0" w:firstRowLastColumn="0" w:lastRowFirstColumn="0" w:lastRowLastColumn="0"/>
            </w:pPr>
            <w:r>
              <w:t>latest</w:t>
            </w:r>
          </w:p>
        </w:tc>
      </w:tr>
    </w:tbl>
    <w:p w14:paraId="7576E93B" w14:textId="77777777" w:rsidR="008703F6" w:rsidRDefault="008703F6"/>
    <w:p w14:paraId="6DDE6960" w14:textId="77777777" w:rsidR="008703F6" w:rsidRDefault="00000000">
      <w:pPr>
        <w:pStyle w:val="Titolo2"/>
      </w:pPr>
      <w:r>
        <w:t>mfm — BSB + NEST 3.8 + Jupyter + cerebellar-models</w:t>
      </w:r>
    </w:p>
    <w:p w14:paraId="087D8C47" w14:textId="77777777" w:rsidR="008703F6" w:rsidRDefault="00000000">
      <w:pPr>
        <w:pStyle w:val="CodeBlock"/>
        <w:rPr>
          <w:rFonts w:hint="eastAsia"/>
        </w:rPr>
      </w:pPr>
      <w:r>
        <w:t>use-mfm</w:t>
      </w:r>
    </w:p>
    <w:tbl>
      <w:tblPr>
        <w:tblStyle w:val="Sfondochiaro-Colore1"/>
        <w:tblW w:w="0" w:type="auto"/>
        <w:tblLook w:val="04A0" w:firstRow="1" w:lastRow="0" w:firstColumn="1" w:lastColumn="0" w:noHBand="0" w:noVBand="1"/>
      </w:tblPr>
      <w:tblGrid>
        <w:gridCol w:w="4320"/>
        <w:gridCol w:w="4320"/>
      </w:tblGrid>
      <w:tr w:rsidR="008703F6" w14:paraId="5264793C" w14:textId="77777777" w:rsidTr="008703F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37B31C5" w14:textId="77777777" w:rsidR="008703F6" w:rsidRDefault="00000000">
            <w:r>
              <w:t>Package</w:t>
            </w:r>
          </w:p>
        </w:tc>
        <w:tc>
          <w:tcPr>
            <w:tcW w:w="4320" w:type="dxa"/>
          </w:tcPr>
          <w:p w14:paraId="38313253" w14:textId="77777777" w:rsidR="008703F6" w:rsidRDefault="00000000">
            <w:pPr>
              <w:cnfStyle w:val="100000000000" w:firstRow="1" w:lastRow="0" w:firstColumn="0" w:lastColumn="0" w:oddVBand="0" w:evenVBand="0" w:oddHBand="0" w:evenHBand="0" w:firstRowFirstColumn="0" w:firstRowLastColumn="0" w:lastRowFirstColumn="0" w:lastRowLastColumn="0"/>
            </w:pPr>
            <w:r>
              <w:t>Version</w:t>
            </w:r>
          </w:p>
        </w:tc>
      </w:tr>
      <w:tr w:rsidR="008703F6" w14:paraId="55F9DDD4" w14:textId="77777777" w:rsidTr="008703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38BDFE4" w14:textId="77777777" w:rsidR="008703F6" w:rsidRDefault="00000000">
            <w:r>
              <w:t>BSB (Brain Scaffold Builder)</w:t>
            </w:r>
          </w:p>
        </w:tc>
        <w:tc>
          <w:tcPr>
            <w:tcW w:w="4320" w:type="dxa"/>
          </w:tcPr>
          <w:p w14:paraId="581919A6" w14:textId="77777777" w:rsidR="008703F6" w:rsidRDefault="00000000">
            <w:pPr>
              <w:cnfStyle w:val="000000100000" w:firstRow="0" w:lastRow="0" w:firstColumn="0" w:lastColumn="0" w:oddVBand="0" w:evenVBand="0" w:oddHBand="1" w:evenHBand="0" w:firstRowFirstColumn="0" w:firstRowLastColumn="0" w:lastRowFirstColumn="0" w:lastRowLastColumn="0"/>
            </w:pPr>
            <w:r>
              <w:t>7.6.0</w:t>
            </w:r>
          </w:p>
        </w:tc>
      </w:tr>
      <w:tr w:rsidR="008703F6" w14:paraId="2BCF9724" w14:textId="77777777" w:rsidTr="008703F6">
        <w:tc>
          <w:tcPr>
            <w:cnfStyle w:val="001000000000" w:firstRow="0" w:lastRow="0" w:firstColumn="1" w:lastColumn="0" w:oddVBand="0" w:evenVBand="0" w:oddHBand="0" w:evenHBand="0" w:firstRowFirstColumn="0" w:firstRowLastColumn="0" w:lastRowFirstColumn="0" w:lastRowLastColumn="0"/>
            <w:tcW w:w="4320" w:type="dxa"/>
          </w:tcPr>
          <w:p w14:paraId="6DBFF6C3" w14:textId="77777777" w:rsidR="008703F6" w:rsidRDefault="00000000">
            <w:r>
              <w:t>NEST simulator</w:t>
            </w:r>
          </w:p>
        </w:tc>
        <w:tc>
          <w:tcPr>
            <w:tcW w:w="4320" w:type="dxa"/>
          </w:tcPr>
          <w:p w14:paraId="786A947E" w14:textId="77777777" w:rsidR="008703F6" w:rsidRDefault="00000000">
            <w:pPr>
              <w:cnfStyle w:val="000000000000" w:firstRow="0" w:lastRow="0" w:firstColumn="0" w:lastColumn="0" w:oddVBand="0" w:evenVBand="0" w:oddHBand="0" w:evenHBand="0" w:firstRowFirstColumn="0" w:firstRowLastColumn="0" w:lastRowFirstColumn="0" w:lastRowLastColumn="0"/>
            </w:pPr>
            <w:r>
              <w:t>3.8.0</w:t>
            </w:r>
          </w:p>
        </w:tc>
      </w:tr>
      <w:tr w:rsidR="008703F6" w14:paraId="51352B3A" w14:textId="77777777" w:rsidTr="008703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5E6132C" w14:textId="77777777" w:rsidR="008703F6" w:rsidRDefault="00000000">
            <w:r>
              <w:t>JupyterLab</w:t>
            </w:r>
          </w:p>
        </w:tc>
        <w:tc>
          <w:tcPr>
            <w:tcW w:w="4320" w:type="dxa"/>
          </w:tcPr>
          <w:p w14:paraId="767A69AE" w14:textId="77777777" w:rsidR="008703F6" w:rsidRDefault="00000000">
            <w:pPr>
              <w:cnfStyle w:val="000000100000" w:firstRow="0" w:lastRow="0" w:firstColumn="0" w:lastColumn="0" w:oddVBand="0" w:evenVBand="0" w:oddHBand="1" w:evenHBand="0" w:firstRowFirstColumn="0" w:firstRowLastColumn="0" w:lastRowFirstColumn="0" w:lastRowLastColumn="0"/>
            </w:pPr>
            <w:r>
              <w:t>4.6.3</w:t>
            </w:r>
          </w:p>
        </w:tc>
      </w:tr>
      <w:tr w:rsidR="008703F6" w14:paraId="21776C07" w14:textId="77777777" w:rsidTr="008703F6">
        <w:tc>
          <w:tcPr>
            <w:cnfStyle w:val="001000000000" w:firstRow="0" w:lastRow="0" w:firstColumn="1" w:lastColumn="0" w:oddVBand="0" w:evenVBand="0" w:oddHBand="0" w:evenHBand="0" w:firstRowFirstColumn="0" w:firstRowLastColumn="0" w:lastRowFirstColumn="0" w:lastRowLastColumn="0"/>
            <w:tcW w:w="4320" w:type="dxa"/>
          </w:tcPr>
          <w:p w14:paraId="7FC82303" w14:textId="77777777" w:rsidR="008703F6" w:rsidRDefault="00000000">
            <w:r>
              <w:t>cerebellar-models (feature/auto_mfm)</w:t>
            </w:r>
          </w:p>
        </w:tc>
        <w:tc>
          <w:tcPr>
            <w:tcW w:w="4320" w:type="dxa"/>
          </w:tcPr>
          <w:p w14:paraId="3BF42D37" w14:textId="77777777" w:rsidR="008703F6" w:rsidRDefault="00000000">
            <w:pPr>
              <w:cnfStyle w:val="000000000000" w:firstRow="0" w:lastRow="0" w:firstColumn="0" w:lastColumn="0" w:oddVBand="0" w:evenVBand="0" w:oddHBand="0" w:evenHBand="0" w:firstRowFirstColumn="0" w:firstRowLastColumn="0" w:lastRowFirstColumn="0" w:lastRowLastColumn="0"/>
            </w:pPr>
            <w:r>
              <w:t>0.12.0</w:t>
            </w:r>
          </w:p>
        </w:tc>
      </w:tr>
      <w:tr w:rsidR="008703F6" w14:paraId="4FA872CD" w14:textId="77777777" w:rsidTr="008703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D78023C" w14:textId="77777777" w:rsidR="008703F6" w:rsidRDefault="00000000">
            <w:r>
              <w:t>mpi4py</w:t>
            </w:r>
          </w:p>
        </w:tc>
        <w:tc>
          <w:tcPr>
            <w:tcW w:w="4320" w:type="dxa"/>
          </w:tcPr>
          <w:p w14:paraId="7FFAB2C0" w14:textId="77777777" w:rsidR="008703F6" w:rsidRDefault="00000000">
            <w:pPr>
              <w:cnfStyle w:val="000000100000" w:firstRow="0" w:lastRow="0" w:firstColumn="0" w:lastColumn="0" w:oddVBand="0" w:evenVBand="0" w:oddHBand="1" w:evenHBand="0" w:firstRowFirstColumn="0" w:firstRowLastColumn="0" w:lastRowFirstColumn="0" w:lastRowLastColumn="0"/>
            </w:pPr>
            <w:r>
              <w:t>4.1.2</w:t>
            </w:r>
          </w:p>
        </w:tc>
      </w:tr>
      <w:tr w:rsidR="008703F6" w14:paraId="1DA45CF7" w14:textId="77777777" w:rsidTr="008703F6">
        <w:tc>
          <w:tcPr>
            <w:cnfStyle w:val="001000000000" w:firstRow="0" w:lastRow="0" w:firstColumn="1" w:lastColumn="0" w:oddVBand="0" w:evenVBand="0" w:oddHBand="0" w:evenHBand="0" w:firstRowFirstColumn="0" w:firstRowLastColumn="0" w:lastRowFirstColumn="0" w:lastRowLastColumn="0"/>
            <w:tcW w:w="4320" w:type="dxa"/>
          </w:tcPr>
          <w:p w14:paraId="0C48F07A" w14:textId="77777777" w:rsidR="008703F6" w:rsidRDefault="008703F6"/>
        </w:tc>
        <w:tc>
          <w:tcPr>
            <w:tcW w:w="4320" w:type="dxa"/>
          </w:tcPr>
          <w:p w14:paraId="653E2F2A" w14:textId="77777777" w:rsidR="008703F6" w:rsidRDefault="008703F6">
            <w:pPr>
              <w:cnfStyle w:val="000000000000" w:firstRow="0" w:lastRow="0" w:firstColumn="0" w:lastColumn="0" w:oddVBand="0" w:evenVBand="0" w:oddHBand="0" w:evenHBand="0" w:firstRowFirstColumn="0" w:firstRowLastColumn="0" w:lastRowFirstColumn="0" w:lastRowLastColumn="0"/>
            </w:pPr>
          </w:p>
        </w:tc>
      </w:tr>
    </w:tbl>
    <w:p w14:paraId="458F2920" w14:textId="77777777" w:rsidR="008703F6" w:rsidRDefault="008703F6"/>
    <w:p w14:paraId="20298FB6" w14:textId="77777777" w:rsidR="008703F6" w:rsidRDefault="00000000">
      <w:r>
        <w:t>To start JupyterLab (available in both bsb and mfm):</w:t>
      </w:r>
    </w:p>
    <w:p w14:paraId="0AB613A8" w14:textId="77777777" w:rsidR="008703F6" w:rsidRDefault="00000000">
      <w:pPr>
        <w:pStyle w:val="CodeBlock"/>
        <w:rPr>
          <w:rFonts w:hint="eastAsia"/>
        </w:rPr>
      </w:pPr>
      <w:r>
        <w:t>jupyter lab --ip=0.0.0.0 --port=8080 --no-browser</w:t>
      </w:r>
    </w:p>
    <w:p w14:paraId="061CD632" w14:textId="77777777" w:rsidR="008703F6" w:rsidRDefault="00000000">
      <w:r>
        <w:t>Then open http://localhost:8080 in your browser. Copy the full URL with the token from the terminal output (it looks like http://localhost:8080/?token=abc123...). JupyterLab requires this token to authenticate — do not change the port, as 8080 is the one forwarded by Docker.</w:t>
      </w:r>
    </w:p>
    <w:p w14:paraId="1B51FE8E" w14:textId="77777777" w:rsidR="008703F6" w:rsidRDefault="00000000">
      <w:r>
        <w:rPr>
          <w:b/>
          <w:color w:val="CC6600"/>
        </w:rPr>
        <w:t xml:space="preserve">Note: </w:t>
      </w:r>
      <w:r>
        <w:t>Additional packages installed with pip inside a venv are lost if the container is rebuilt. To make them permanent, add them to the Dockerfile.</w:t>
      </w:r>
    </w:p>
    <w:p w14:paraId="339F3E84" w14:textId="77777777" w:rsidR="008703F6" w:rsidRDefault="00000000">
      <w:pPr>
        <w:pStyle w:val="Titolo1"/>
      </w:pPr>
      <w:r>
        <w:lastRenderedPageBreak/>
        <w:t>5. Quick Reference</w:t>
      </w:r>
    </w:p>
    <w:tbl>
      <w:tblPr>
        <w:tblStyle w:val="Sfondochiaro-Colore1"/>
        <w:tblW w:w="0" w:type="auto"/>
        <w:tblLook w:val="04A0" w:firstRow="1" w:lastRow="0" w:firstColumn="1" w:lastColumn="0" w:noHBand="0" w:noVBand="1"/>
      </w:tblPr>
      <w:tblGrid>
        <w:gridCol w:w="4320"/>
        <w:gridCol w:w="4320"/>
      </w:tblGrid>
      <w:tr w:rsidR="008703F6" w14:paraId="332B5A18" w14:textId="77777777" w:rsidTr="008703F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F2E18E1" w14:textId="77777777" w:rsidR="008703F6" w:rsidRDefault="00000000">
            <w:r>
              <w:t>Command</w:t>
            </w:r>
          </w:p>
        </w:tc>
        <w:tc>
          <w:tcPr>
            <w:tcW w:w="4320" w:type="dxa"/>
          </w:tcPr>
          <w:p w14:paraId="267D6228" w14:textId="77777777" w:rsidR="008703F6" w:rsidRDefault="00000000">
            <w:pPr>
              <w:cnfStyle w:val="100000000000" w:firstRow="1" w:lastRow="0" w:firstColumn="0" w:lastColumn="0" w:oddVBand="0" w:evenVBand="0" w:oddHBand="0" w:evenHBand="0" w:firstRowFirstColumn="0" w:firstRowLastColumn="0" w:lastRowFirstColumn="0" w:lastRowLastColumn="0"/>
            </w:pPr>
            <w:r>
              <w:t>What it does</w:t>
            </w:r>
          </w:p>
        </w:tc>
      </w:tr>
      <w:tr w:rsidR="008703F6" w14:paraId="53182DC2" w14:textId="77777777" w:rsidTr="008703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12C2216" w14:textId="77777777" w:rsidR="008703F6" w:rsidRDefault="00000000">
            <w:r>
              <w:t>docker compose up -d</w:t>
            </w:r>
          </w:p>
        </w:tc>
        <w:tc>
          <w:tcPr>
            <w:tcW w:w="4320" w:type="dxa"/>
          </w:tcPr>
          <w:p w14:paraId="352477E4" w14:textId="77777777" w:rsidR="008703F6" w:rsidRDefault="00000000">
            <w:pPr>
              <w:cnfStyle w:val="000000100000" w:firstRow="0" w:lastRow="0" w:firstColumn="0" w:lastColumn="0" w:oddVBand="0" w:evenVBand="0" w:oddHBand="1" w:evenHBand="0" w:firstRowFirstColumn="0" w:firstRowLastColumn="0" w:lastRowFirstColumn="0" w:lastRowLastColumn="0"/>
            </w:pPr>
            <w:r>
              <w:t>Start the container</w:t>
            </w:r>
          </w:p>
        </w:tc>
      </w:tr>
      <w:tr w:rsidR="008703F6" w14:paraId="5116317A" w14:textId="77777777" w:rsidTr="008703F6">
        <w:tc>
          <w:tcPr>
            <w:cnfStyle w:val="001000000000" w:firstRow="0" w:lastRow="0" w:firstColumn="1" w:lastColumn="0" w:oddVBand="0" w:evenVBand="0" w:oddHBand="0" w:evenHBand="0" w:firstRowFirstColumn="0" w:firstRowLastColumn="0" w:lastRowFirstColumn="0" w:lastRowLastColumn="0"/>
            <w:tcW w:w="4320" w:type="dxa"/>
          </w:tcPr>
          <w:p w14:paraId="61A053B3" w14:textId="77777777" w:rsidR="008703F6" w:rsidRDefault="00000000">
            <w:r>
              <w:t>docker exec -it eitn-devenv bash</w:t>
            </w:r>
          </w:p>
        </w:tc>
        <w:tc>
          <w:tcPr>
            <w:tcW w:w="4320" w:type="dxa"/>
          </w:tcPr>
          <w:p w14:paraId="5EB7ED44" w14:textId="77777777" w:rsidR="008703F6" w:rsidRDefault="00000000">
            <w:pPr>
              <w:cnfStyle w:val="000000000000" w:firstRow="0" w:lastRow="0" w:firstColumn="0" w:lastColumn="0" w:oddVBand="0" w:evenVBand="0" w:oddHBand="0" w:evenHBand="0" w:firstRowFirstColumn="0" w:firstRowLastColumn="0" w:lastRowFirstColumn="0" w:lastRowLastColumn="0"/>
            </w:pPr>
            <w:r>
              <w:t>Open a shell</w:t>
            </w:r>
          </w:p>
        </w:tc>
      </w:tr>
      <w:tr w:rsidR="008703F6" w14:paraId="6C63CB07" w14:textId="77777777" w:rsidTr="008703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B75051D" w14:textId="77777777" w:rsidR="008703F6" w:rsidRDefault="00000000">
            <w:r>
              <w:t>docker compose stop</w:t>
            </w:r>
          </w:p>
        </w:tc>
        <w:tc>
          <w:tcPr>
            <w:tcW w:w="4320" w:type="dxa"/>
          </w:tcPr>
          <w:p w14:paraId="335203AD" w14:textId="77777777" w:rsidR="008703F6" w:rsidRDefault="00000000">
            <w:pPr>
              <w:cnfStyle w:val="000000100000" w:firstRow="0" w:lastRow="0" w:firstColumn="0" w:lastColumn="0" w:oddVBand="0" w:evenVBand="0" w:oddHBand="1" w:evenHBand="0" w:firstRowFirstColumn="0" w:firstRowLastColumn="0" w:lastRowFirstColumn="0" w:lastRowLastColumn="0"/>
            </w:pPr>
            <w:r>
              <w:t>Stop (preserves data)</w:t>
            </w:r>
          </w:p>
        </w:tc>
      </w:tr>
      <w:tr w:rsidR="008703F6" w14:paraId="3C2AED6C" w14:textId="77777777" w:rsidTr="008703F6">
        <w:tc>
          <w:tcPr>
            <w:cnfStyle w:val="001000000000" w:firstRow="0" w:lastRow="0" w:firstColumn="1" w:lastColumn="0" w:oddVBand="0" w:evenVBand="0" w:oddHBand="0" w:evenHBand="0" w:firstRowFirstColumn="0" w:firstRowLastColumn="0" w:lastRowFirstColumn="0" w:lastRowLastColumn="0"/>
            <w:tcW w:w="4320" w:type="dxa"/>
          </w:tcPr>
          <w:p w14:paraId="4B70BAD0" w14:textId="77777777" w:rsidR="008703F6" w:rsidRDefault="00000000">
            <w:r>
              <w:t>docker compose start</w:t>
            </w:r>
          </w:p>
        </w:tc>
        <w:tc>
          <w:tcPr>
            <w:tcW w:w="4320" w:type="dxa"/>
          </w:tcPr>
          <w:p w14:paraId="3EBB8D5D" w14:textId="77777777" w:rsidR="008703F6" w:rsidRDefault="00000000">
            <w:pPr>
              <w:cnfStyle w:val="000000000000" w:firstRow="0" w:lastRow="0" w:firstColumn="0" w:lastColumn="0" w:oddVBand="0" w:evenVBand="0" w:oddHBand="0" w:evenHBand="0" w:firstRowFirstColumn="0" w:firstRowLastColumn="0" w:lastRowFirstColumn="0" w:lastRowLastColumn="0"/>
            </w:pPr>
            <w:r>
              <w:t>Restart a stopped container</w:t>
            </w:r>
          </w:p>
        </w:tc>
      </w:tr>
      <w:tr w:rsidR="008703F6" w14:paraId="21949F58" w14:textId="77777777" w:rsidTr="008703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5E30A65" w14:textId="77777777" w:rsidR="008703F6" w:rsidRDefault="00000000">
            <w:r>
              <w:t>docker compose down</w:t>
            </w:r>
          </w:p>
        </w:tc>
        <w:tc>
          <w:tcPr>
            <w:tcW w:w="4320" w:type="dxa"/>
          </w:tcPr>
          <w:p w14:paraId="0212AD72" w14:textId="77777777" w:rsidR="008703F6" w:rsidRDefault="00000000">
            <w:pPr>
              <w:cnfStyle w:val="000000100000" w:firstRow="0" w:lastRow="0" w:firstColumn="0" w:lastColumn="0" w:oddVBand="0" w:evenVBand="0" w:oddHBand="1" w:evenHBand="0" w:firstRowFirstColumn="0" w:firstRowLastColumn="0" w:lastRowFirstColumn="0" w:lastRowLastColumn="0"/>
            </w:pPr>
            <w:r>
              <w:t>Remove container (workspace kept)</w:t>
            </w:r>
          </w:p>
        </w:tc>
      </w:tr>
      <w:tr w:rsidR="008703F6" w14:paraId="4ECA5675" w14:textId="77777777" w:rsidTr="008703F6">
        <w:tc>
          <w:tcPr>
            <w:cnfStyle w:val="001000000000" w:firstRow="0" w:lastRow="0" w:firstColumn="1" w:lastColumn="0" w:oddVBand="0" w:evenVBand="0" w:oddHBand="0" w:evenHBand="0" w:firstRowFirstColumn="0" w:firstRowLastColumn="0" w:lastRowFirstColumn="0" w:lastRowLastColumn="0"/>
            <w:tcW w:w="4320" w:type="dxa"/>
          </w:tcPr>
          <w:p w14:paraId="5DB1BDE6" w14:textId="77777777" w:rsidR="008703F6" w:rsidRDefault="00000000">
            <w:r>
              <w:t>docker compose build --no-cache</w:t>
            </w:r>
          </w:p>
        </w:tc>
        <w:tc>
          <w:tcPr>
            <w:tcW w:w="4320" w:type="dxa"/>
          </w:tcPr>
          <w:p w14:paraId="06CF039D" w14:textId="77777777" w:rsidR="008703F6" w:rsidRDefault="00000000">
            <w:pPr>
              <w:cnfStyle w:val="000000000000" w:firstRow="0" w:lastRow="0" w:firstColumn="0" w:lastColumn="0" w:oddVBand="0" w:evenVBand="0" w:oddHBand="0" w:evenHBand="0" w:firstRowFirstColumn="0" w:firstRowLastColumn="0" w:lastRowFirstColumn="0" w:lastRowLastColumn="0"/>
            </w:pPr>
            <w:r>
              <w:t>Full rebuild from scratch</w:t>
            </w:r>
          </w:p>
        </w:tc>
      </w:tr>
      <w:tr w:rsidR="008703F6" w14:paraId="1C74D88B" w14:textId="77777777" w:rsidTr="008703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36397BA" w14:textId="77777777" w:rsidR="008703F6" w:rsidRDefault="00000000">
            <w:r>
              <w:t>exit  (or Ctrl+D)</w:t>
            </w:r>
          </w:p>
        </w:tc>
        <w:tc>
          <w:tcPr>
            <w:tcW w:w="4320" w:type="dxa"/>
          </w:tcPr>
          <w:p w14:paraId="5EC09083" w14:textId="77777777" w:rsidR="008703F6" w:rsidRDefault="00000000">
            <w:pPr>
              <w:cnfStyle w:val="000000100000" w:firstRow="0" w:lastRow="0" w:firstColumn="0" w:lastColumn="0" w:oddVBand="0" w:evenVBand="0" w:oddHBand="1" w:evenHBand="0" w:firstRowFirstColumn="0" w:firstRowLastColumn="0" w:lastRowFirstColumn="0" w:lastRowLastColumn="0"/>
            </w:pPr>
            <w:r>
              <w:t>Leave the shell (container keeps running)</w:t>
            </w:r>
          </w:p>
        </w:tc>
      </w:tr>
    </w:tbl>
    <w:p w14:paraId="49A41600" w14:textId="77777777" w:rsidR="008703F6" w:rsidRDefault="008703F6"/>
    <w:p w14:paraId="36ECDF1C" w14:textId="77777777" w:rsidR="008703F6" w:rsidRDefault="00000000">
      <w:r>
        <w:t>You can open multiple shells simultaneously — just run docker exec -it eitn-devenv bash in additional terminal windows.</w:t>
      </w:r>
    </w:p>
    <w:p w14:paraId="3837F83C" w14:textId="77777777" w:rsidR="008703F6" w:rsidRDefault="00000000">
      <w:pPr>
        <w:pStyle w:val="Titolo1"/>
      </w:pPr>
      <w:r>
        <w:t>6. Troubleshooting</w:t>
      </w:r>
    </w:p>
    <w:p w14:paraId="563ADF13" w14:textId="77777777" w:rsidR="008703F6" w:rsidRDefault="00000000">
      <w:r>
        <w:rPr>
          <w:b/>
        </w:rPr>
        <w:t>"docker" not found</w:t>
      </w:r>
    </w:p>
    <w:p w14:paraId="2B8CCE78" w14:textId="77777777" w:rsidR="008703F6" w:rsidRDefault="00000000">
      <w:r>
        <w:t>Make sure Docker Desktop is installed and running. On Windows, restart your terminal.</w:t>
      </w:r>
    </w:p>
    <w:p w14:paraId="53D9A104" w14:textId="77777777" w:rsidR="008703F6" w:rsidRDefault="00000000">
      <w:r>
        <w:rPr>
          <w:b/>
        </w:rPr>
        <w:t>Docker Desktop won’t start (Windows)</w:t>
      </w:r>
    </w:p>
    <w:p w14:paraId="5F0304F9" w14:textId="77777777" w:rsidR="008703F6" w:rsidRDefault="00000000">
      <w:r>
        <w:t>Verify virtualization is enabled in BIOS. Run "wsl --update" in an admin PowerShell.</w:t>
      </w:r>
    </w:p>
    <w:p w14:paraId="11E29B3A" w14:textId="77777777" w:rsidR="008703F6" w:rsidRDefault="00000000">
      <w:r>
        <w:rPr>
          <w:b/>
        </w:rPr>
        <w:t>Build is slow</w:t>
      </w:r>
    </w:p>
    <w:p w14:paraId="3D69C096" w14:textId="77777777" w:rsidR="008703F6" w:rsidRDefault="00000000">
      <w:r>
        <w:t>The first build downloads and compiles many packages (15–30 min). Subsequent builds are cached.</w:t>
      </w:r>
    </w:p>
    <w:p w14:paraId="1D0DFD08" w14:textId="77777777" w:rsidR="008703F6" w:rsidRDefault="00000000">
      <w:r>
        <w:rPr>
          <w:b/>
        </w:rPr>
        <w:t>Files not visible in the container</w:t>
      </w:r>
    </w:p>
    <w:p w14:paraId="3CB0DAC6" w14:textId="77777777" w:rsidR="008703F6" w:rsidRDefault="00000000">
      <w:r>
        <w:t>Only files in the workspace/ folder are shared. Save your work there.</w:t>
      </w:r>
    </w:p>
    <w:p w14:paraId="67C5A09D" w14:textId="77777777" w:rsidR="008703F6" w:rsidRDefault="00000000">
      <w:r>
        <w:rPr>
          <w:b/>
        </w:rPr>
        <w:t>Container stopped</w:t>
      </w:r>
    </w:p>
    <w:p w14:paraId="23AF9A34" w14:textId="77777777" w:rsidR="008703F6" w:rsidRDefault="00000000">
      <w:r>
        <w:t>Run "docker compose up -d" to restart. Check logs with "docker compose logs".</w:t>
      </w:r>
    </w:p>
    <w:p w14:paraId="22BB7756" w14:textId="77777777" w:rsidR="008703F6" w:rsidRDefault="00000000">
      <w:r>
        <w:rPr>
          <w:b/>
        </w:rPr>
        <w:t>Port already in use</w:t>
      </w:r>
    </w:p>
    <w:p w14:paraId="0CDDEBCC" w14:textId="77777777" w:rsidR="008703F6" w:rsidRDefault="00000000">
      <w:r>
        <w:t>Edit docker-compose.yml to change the host port (e.g. "9090:8080").</w:t>
      </w:r>
    </w:p>
    <w:sectPr w:rsidR="008703F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oelenco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oelenco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untoelenco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untoelenco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oelenco"/>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untoelenco"/>
      <w:lvlText w:val=""/>
      <w:lvlJc w:val="left"/>
      <w:pPr>
        <w:tabs>
          <w:tab w:val="num" w:pos="360"/>
        </w:tabs>
        <w:ind w:left="360" w:hanging="360"/>
      </w:pPr>
      <w:rPr>
        <w:rFonts w:ascii="Symbol" w:hAnsi="Symbol" w:hint="default"/>
      </w:rPr>
    </w:lvl>
  </w:abstractNum>
  <w:num w:numId="1" w16cid:durableId="238908663">
    <w:abstractNumId w:val="8"/>
  </w:num>
  <w:num w:numId="2" w16cid:durableId="1125656232">
    <w:abstractNumId w:val="6"/>
  </w:num>
  <w:num w:numId="3" w16cid:durableId="885140124">
    <w:abstractNumId w:val="5"/>
  </w:num>
  <w:num w:numId="4" w16cid:durableId="2127844634">
    <w:abstractNumId w:val="4"/>
  </w:num>
  <w:num w:numId="5" w16cid:durableId="576138510">
    <w:abstractNumId w:val="7"/>
  </w:num>
  <w:num w:numId="6" w16cid:durableId="1753309642">
    <w:abstractNumId w:val="3"/>
  </w:num>
  <w:num w:numId="7" w16cid:durableId="419521621">
    <w:abstractNumId w:val="2"/>
  </w:num>
  <w:num w:numId="8" w16cid:durableId="685638994">
    <w:abstractNumId w:val="1"/>
  </w:num>
  <w:num w:numId="9" w16cid:durableId="18392732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283"/>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81678"/>
    <w:rsid w:val="008703F6"/>
    <w:rsid w:val="00AA1D8D"/>
    <w:rsid w:val="00B47730"/>
    <w:rsid w:val="00C93454"/>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AF38F8"/>
  <w14:defaultImageDpi w14:val="300"/>
  <w15:docId w15:val="{374CA778-A2C7-4495-A2D7-B26A2B4EA8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FC693F"/>
    <w:pPr>
      <w:spacing w:after="120"/>
    </w:pPr>
    <w:rPr>
      <w:rFonts w:ascii="Calibri" w:hAnsi="Calibri"/>
    </w:rPr>
  </w:style>
  <w:style w:type="paragraph" w:styleId="Titolo1">
    <w:name w:val="heading 1"/>
    <w:basedOn w:val="Normale"/>
    <w:next w:val="Normale"/>
    <w:link w:val="Titolo1Carattere"/>
    <w:uiPriority w:val="9"/>
    <w:qFormat/>
    <w:rsid w:val="00FC693F"/>
    <w:pPr>
      <w:keepNext/>
      <w:keepLines/>
      <w:spacing w:before="480" w:after="0"/>
      <w:outlineLvl w:val="0"/>
    </w:pPr>
    <w:rPr>
      <w:rFonts w:asciiTheme="majorHAnsi" w:eastAsiaTheme="majorEastAsia" w:hAnsiTheme="majorHAnsi" w:cstheme="majorBidi"/>
      <w:b/>
      <w:bCs/>
      <w:color w:val="1A568E"/>
      <w:sz w:val="28"/>
      <w:szCs w:val="28"/>
    </w:rPr>
  </w:style>
  <w:style w:type="paragraph" w:styleId="Titolo2">
    <w:name w:val="heading 2"/>
    <w:basedOn w:val="Normale"/>
    <w:next w:val="Normale"/>
    <w:link w:val="Titolo2Carattere"/>
    <w:uiPriority w:val="9"/>
    <w:unhideWhenUsed/>
    <w:qFormat/>
    <w:rsid w:val="00FC693F"/>
    <w:pPr>
      <w:keepNext/>
      <w:keepLines/>
      <w:spacing w:before="200" w:after="0"/>
      <w:outlineLvl w:val="1"/>
    </w:pPr>
    <w:rPr>
      <w:rFonts w:asciiTheme="majorHAnsi" w:eastAsiaTheme="majorEastAsia" w:hAnsiTheme="majorHAnsi" w:cstheme="majorBidi"/>
      <w:b/>
      <w:bCs/>
      <w:color w:val="1A568E"/>
      <w:sz w:val="26"/>
      <w:szCs w:val="26"/>
    </w:rPr>
  </w:style>
  <w:style w:type="paragraph" w:styleId="Titolo3">
    <w:name w:val="heading 3"/>
    <w:basedOn w:val="Normale"/>
    <w:next w:val="Normale"/>
    <w:link w:val="Titolo3Carattere"/>
    <w:uiPriority w:val="9"/>
    <w:unhideWhenUsed/>
    <w:qFormat/>
    <w:rsid w:val="00FC693F"/>
    <w:pPr>
      <w:keepNext/>
      <w:keepLines/>
      <w:spacing w:before="200" w:after="0"/>
      <w:outlineLvl w:val="2"/>
    </w:pPr>
    <w:rPr>
      <w:rFonts w:asciiTheme="majorHAnsi" w:eastAsiaTheme="majorEastAsia" w:hAnsiTheme="majorHAnsi" w:cstheme="majorBidi"/>
      <w:b/>
      <w:bCs/>
      <w:color w:val="1A568E"/>
    </w:rPr>
  </w:style>
  <w:style w:type="paragraph" w:styleId="Titolo4">
    <w:name w:val="heading 4"/>
    <w:basedOn w:val="Normale"/>
    <w:next w:val="Normale"/>
    <w:link w:val="Titolo4Carattere"/>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olo5">
    <w:name w:val="heading 5"/>
    <w:basedOn w:val="Normale"/>
    <w:next w:val="Normale"/>
    <w:link w:val="Titolo5Carattere"/>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olo6">
    <w:name w:val="heading 6"/>
    <w:basedOn w:val="Normale"/>
    <w:next w:val="Normale"/>
    <w:link w:val="Titolo6Carattere"/>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olo7">
    <w:name w:val="heading 7"/>
    <w:basedOn w:val="Normale"/>
    <w:next w:val="Normale"/>
    <w:link w:val="Titolo7Carattere"/>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olo8">
    <w:name w:val="heading 8"/>
    <w:basedOn w:val="Normale"/>
    <w:next w:val="Normale"/>
    <w:link w:val="Titolo8Carattere"/>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olo9">
    <w:name w:val="heading 9"/>
    <w:basedOn w:val="Normale"/>
    <w:next w:val="Normale"/>
    <w:link w:val="Titolo9Carattere"/>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E618BF"/>
    <w:pPr>
      <w:tabs>
        <w:tab w:val="center" w:pos="4680"/>
        <w:tab w:val="right" w:pos="9360"/>
      </w:tabs>
      <w:spacing w:after="0" w:line="240" w:lineRule="auto"/>
    </w:pPr>
  </w:style>
  <w:style w:type="character" w:customStyle="1" w:styleId="IntestazioneCarattere">
    <w:name w:val="Intestazione Carattere"/>
    <w:basedOn w:val="Carpredefinitoparagrafo"/>
    <w:link w:val="Intestazione"/>
    <w:uiPriority w:val="99"/>
    <w:rsid w:val="00E618BF"/>
  </w:style>
  <w:style w:type="paragraph" w:styleId="Pidipagina">
    <w:name w:val="footer"/>
    <w:basedOn w:val="Normale"/>
    <w:link w:val="PidipaginaCarattere"/>
    <w:uiPriority w:val="99"/>
    <w:unhideWhenUsed/>
    <w:rsid w:val="00E618BF"/>
    <w:pPr>
      <w:tabs>
        <w:tab w:val="center" w:pos="4680"/>
        <w:tab w:val="right" w:pos="9360"/>
      </w:tabs>
      <w:spacing w:after="0" w:line="240" w:lineRule="auto"/>
    </w:pPr>
  </w:style>
  <w:style w:type="character" w:customStyle="1" w:styleId="PidipaginaCarattere">
    <w:name w:val="Piè di pagina Carattere"/>
    <w:basedOn w:val="Carpredefinitoparagrafo"/>
    <w:link w:val="Pidipagina"/>
    <w:uiPriority w:val="99"/>
    <w:rsid w:val="00E618BF"/>
  </w:style>
  <w:style w:type="paragraph" w:styleId="Nessunaspaziatura">
    <w:name w:val="No Spacing"/>
    <w:uiPriority w:val="1"/>
    <w:qFormat/>
    <w:rsid w:val="00FC693F"/>
    <w:pPr>
      <w:spacing w:after="0" w:line="240" w:lineRule="auto"/>
    </w:pPr>
  </w:style>
  <w:style w:type="character" w:customStyle="1" w:styleId="Titolo1Carattere">
    <w:name w:val="Titolo 1 Carattere"/>
    <w:basedOn w:val="Carpredefinitoparagrafo"/>
    <w:link w:val="Tito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olo2Carattere">
    <w:name w:val="Titolo 2 Carattere"/>
    <w:basedOn w:val="Carpredefinitoparagrafo"/>
    <w:link w:val="Titolo2"/>
    <w:uiPriority w:val="9"/>
    <w:rsid w:val="00FC693F"/>
    <w:rPr>
      <w:rFonts w:asciiTheme="majorHAnsi" w:eastAsiaTheme="majorEastAsia" w:hAnsiTheme="majorHAnsi" w:cstheme="majorBidi"/>
      <w:b/>
      <w:bCs/>
      <w:color w:val="4F81BD" w:themeColor="accent1"/>
      <w:sz w:val="26"/>
      <w:szCs w:val="26"/>
    </w:rPr>
  </w:style>
  <w:style w:type="character" w:customStyle="1" w:styleId="Titolo3Carattere">
    <w:name w:val="Titolo 3 Carattere"/>
    <w:basedOn w:val="Carpredefinitoparagrafo"/>
    <w:link w:val="Titolo3"/>
    <w:uiPriority w:val="9"/>
    <w:rsid w:val="00FC693F"/>
    <w:rPr>
      <w:rFonts w:asciiTheme="majorHAnsi" w:eastAsiaTheme="majorEastAsia" w:hAnsiTheme="majorHAnsi" w:cstheme="majorBidi"/>
      <w:b/>
      <w:bCs/>
      <w:color w:val="4F81BD" w:themeColor="accent1"/>
    </w:rPr>
  </w:style>
  <w:style w:type="paragraph" w:styleId="Titolo">
    <w:name w:val="Title"/>
    <w:basedOn w:val="Normale"/>
    <w:next w:val="Normale"/>
    <w:link w:val="TitoloCarattere"/>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ttotitolo">
    <w:name w:val="Subtitle"/>
    <w:basedOn w:val="Normale"/>
    <w:next w:val="Normale"/>
    <w:link w:val="SottotitoloCarattere"/>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ttotitoloCarattere">
    <w:name w:val="Sottotitolo Carattere"/>
    <w:basedOn w:val="Carpredefinitoparagrafo"/>
    <w:link w:val="Sottotitolo"/>
    <w:uiPriority w:val="11"/>
    <w:rsid w:val="00FC693F"/>
    <w:rPr>
      <w:rFonts w:asciiTheme="majorHAnsi" w:eastAsiaTheme="majorEastAsia" w:hAnsiTheme="majorHAnsi" w:cstheme="majorBidi"/>
      <w:i/>
      <w:iCs/>
      <w:color w:val="4F81BD" w:themeColor="accent1"/>
      <w:spacing w:val="15"/>
      <w:sz w:val="24"/>
      <w:szCs w:val="24"/>
    </w:rPr>
  </w:style>
  <w:style w:type="paragraph" w:styleId="Paragrafoelenco">
    <w:name w:val="List Paragraph"/>
    <w:basedOn w:val="Normale"/>
    <w:uiPriority w:val="34"/>
    <w:qFormat/>
    <w:rsid w:val="00FC693F"/>
    <w:pPr>
      <w:ind w:left="720"/>
      <w:contextualSpacing/>
    </w:pPr>
  </w:style>
  <w:style w:type="paragraph" w:styleId="Corpotesto">
    <w:name w:val="Body Text"/>
    <w:basedOn w:val="Normale"/>
    <w:link w:val="CorpotestoCarattere"/>
    <w:uiPriority w:val="99"/>
    <w:unhideWhenUsed/>
    <w:rsid w:val="00AA1D8D"/>
  </w:style>
  <w:style w:type="character" w:customStyle="1" w:styleId="CorpotestoCarattere">
    <w:name w:val="Corpo testo Carattere"/>
    <w:basedOn w:val="Carpredefinitoparagrafo"/>
    <w:link w:val="Corpotesto"/>
    <w:uiPriority w:val="99"/>
    <w:rsid w:val="00AA1D8D"/>
  </w:style>
  <w:style w:type="paragraph" w:styleId="Corpodeltesto2">
    <w:name w:val="Body Text 2"/>
    <w:basedOn w:val="Normale"/>
    <w:link w:val="Corpodeltesto2Carattere"/>
    <w:uiPriority w:val="99"/>
    <w:unhideWhenUsed/>
    <w:rsid w:val="00AA1D8D"/>
    <w:pPr>
      <w:spacing w:line="480" w:lineRule="auto"/>
    </w:pPr>
  </w:style>
  <w:style w:type="character" w:customStyle="1" w:styleId="Corpodeltesto2Carattere">
    <w:name w:val="Corpo del testo 2 Carattere"/>
    <w:basedOn w:val="Carpredefinitoparagrafo"/>
    <w:link w:val="Corpodeltesto2"/>
    <w:uiPriority w:val="99"/>
    <w:rsid w:val="00AA1D8D"/>
  </w:style>
  <w:style w:type="paragraph" w:styleId="Corpodeltesto3">
    <w:name w:val="Body Text 3"/>
    <w:basedOn w:val="Normale"/>
    <w:link w:val="Corpodeltesto3Carattere"/>
    <w:uiPriority w:val="99"/>
    <w:unhideWhenUsed/>
    <w:rsid w:val="00AA1D8D"/>
    <w:rPr>
      <w:sz w:val="16"/>
      <w:szCs w:val="16"/>
    </w:rPr>
  </w:style>
  <w:style w:type="character" w:customStyle="1" w:styleId="Corpodeltesto3Carattere">
    <w:name w:val="Corpo del testo 3 Carattere"/>
    <w:basedOn w:val="Carpredefinitoparagrafo"/>
    <w:link w:val="Corpodeltesto3"/>
    <w:uiPriority w:val="99"/>
    <w:rsid w:val="00AA1D8D"/>
    <w:rPr>
      <w:sz w:val="16"/>
      <w:szCs w:val="16"/>
    </w:rPr>
  </w:style>
  <w:style w:type="paragraph" w:styleId="Elenco">
    <w:name w:val="List"/>
    <w:basedOn w:val="Normale"/>
    <w:uiPriority w:val="99"/>
    <w:unhideWhenUsed/>
    <w:rsid w:val="00AA1D8D"/>
    <w:pPr>
      <w:ind w:left="360" w:hanging="360"/>
      <w:contextualSpacing/>
    </w:pPr>
  </w:style>
  <w:style w:type="paragraph" w:styleId="Elenco2">
    <w:name w:val="List 2"/>
    <w:basedOn w:val="Normale"/>
    <w:uiPriority w:val="99"/>
    <w:unhideWhenUsed/>
    <w:rsid w:val="00326F90"/>
    <w:pPr>
      <w:ind w:left="720" w:hanging="360"/>
      <w:contextualSpacing/>
    </w:pPr>
  </w:style>
  <w:style w:type="paragraph" w:styleId="Elenco3">
    <w:name w:val="List 3"/>
    <w:basedOn w:val="Normale"/>
    <w:uiPriority w:val="99"/>
    <w:unhideWhenUsed/>
    <w:rsid w:val="00326F90"/>
    <w:pPr>
      <w:ind w:left="1080" w:hanging="360"/>
      <w:contextualSpacing/>
    </w:pPr>
  </w:style>
  <w:style w:type="paragraph" w:styleId="Puntoelenco">
    <w:name w:val="List Bullet"/>
    <w:basedOn w:val="Normale"/>
    <w:uiPriority w:val="99"/>
    <w:unhideWhenUsed/>
    <w:rsid w:val="00326F90"/>
    <w:pPr>
      <w:numPr>
        <w:numId w:val="1"/>
      </w:numPr>
      <w:contextualSpacing/>
    </w:pPr>
  </w:style>
  <w:style w:type="paragraph" w:styleId="Puntoelenco2">
    <w:name w:val="List Bullet 2"/>
    <w:basedOn w:val="Normale"/>
    <w:uiPriority w:val="99"/>
    <w:unhideWhenUsed/>
    <w:rsid w:val="00326F90"/>
    <w:pPr>
      <w:numPr>
        <w:numId w:val="2"/>
      </w:numPr>
      <w:contextualSpacing/>
    </w:pPr>
  </w:style>
  <w:style w:type="paragraph" w:styleId="Puntoelenco3">
    <w:name w:val="List Bullet 3"/>
    <w:basedOn w:val="Normale"/>
    <w:uiPriority w:val="99"/>
    <w:unhideWhenUsed/>
    <w:rsid w:val="00326F90"/>
    <w:pPr>
      <w:numPr>
        <w:numId w:val="3"/>
      </w:numPr>
      <w:contextualSpacing/>
    </w:pPr>
  </w:style>
  <w:style w:type="paragraph" w:styleId="Numeroelenco">
    <w:name w:val="List Number"/>
    <w:basedOn w:val="Normale"/>
    <w:uiPriority w:val="99"/>
    <w:unhideWhenUsed/>
    <w:rsid w:val="00326F90"/>
    <w:pPr>
      <w:numPr>
        <w:numId w:val="5"/>
      </w:numPr>
      <w:contextualSpacing/>
    </w:pPr>
  </w:style>
  <w:style w:type="paragraph" w:styleId="Numeroelenco2">
    <w:name w:val="List Number 2"/>
    <w:basedOn w:val="Normale"/>
    <w:uiPriority w:val="99"/>
    <w:unhideWhenUsed/>
    <w:rsid w:val="0029639D"/>
    <w:pPr>
      <w:numPr>
        <w:numId w:val="6"/>
      </w:numPr>
      <w:contextualSpacing/>
    </w:pPr>
  </w:style>
  <w:style w:type="paragraph" w:styleId="Numeroelenco3">
    <w:name w:val="List Number 3"/>
    <w:basedOn w:val="Normale"/>
    <w:uiPriority w:val="99"/>
    <w:unhideWhenUsed/>
    <w:rsid w:val="0029639D"/>
    <w:pPr>
      <w:numPr>
        <w:numId w:val="7"/>
      </w:numPr>
      <w:contextualSpacing/>
    </w:pPr>
  </w:style>
  <w:style w:type="paragraph" w:styleId="Elencocontinua">
    <w:name w:val="List Continue"/>
    <w:basedOn w:val="Normale"/>
    <w:uiPriority w:val="99"/>
    <w:unhideWhenUsed/>
    <w:rsid w:val="0029639D"/>
    <w:pPr>
      <w:ind w:left="360"/>
      <w:contextualSpacing/>
    </w:pPr>
  </w:style>
  <w:style w:type="paragraph" w:styleId="Elencocontinua2">
    <w:name w:val="List Continue 2"/>
    <w:basedOn w:val="Normale"/>
    <w:uiPriority w:val="99"/>
    <w:unhideWhenUsed/>
    <w:rsid w:val="0029639D"/>
    <w:pPr>
      <w:ind w:left="720"/>
      <w:contextualSpacing/>
    </w:pPr>
  </w:style>
  <w:style w:type="paragraph" w:styleId="Elencocontinua3">
    <w:name w:val="List Continue 3"/>
    <w:basedOn w:val="Normale"/>
    <w:uiPriority w:val="99"/>
    <w:unhideWhenUsed/>
    <w:rsid w:val="0029639D"/>
    <w:pPr>
      <w:ind w:left="1080"/>
      <w:contextualSpacing/>
    </w:pPr>
  </w:style>
  <w:style w:type="paragraph" w:styleId="Testomacro">
    <w:name w:val="macro"/>
    <w:link w:val="TestomacroCarattere"/>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stomacroCarattere">
    <w:name w:val="Testo macro Carattere"/>
    <w:basedOn w:val="Carpredefinitoparagrafo"/>
    <w:link w:val="Testomacro"/>
    <w:uiPriority w:val="99"/>
    <w:rsid w:val="0029639D"/>
    <w:rPr>
      <w:rFonts w:ascii="Courier" w:hAnsi="Courier"/>
      <w:sz w:val="20"/>
      <w:szCs w:val="20"/>
    </w:rPr>
  </w:style>
  <w:style w:type="paragraph" w:styleId="Citazione">
    <w:name w:val="Quote"/>
    <w:basedOn w:val="Normale"/>
    <w:next w:val="Normale"/>
    <w:link w:val="CitazioneCarattere"/>
    <w:uiPriority w:val="29"/>
    <w:qFormat/>
    <w:rsid w:val="00FC693F"/>
    <w:rPr>
      <w:i/>
      <w:iCs/>
      <w:color w:val="000000" w:themeColor="text1"/>
    </w:rPr>
  </w:style>
  <w:style w:type="character" w:customStyle="1" w:styleId="CitazioneCarattere">
    <w:name w:val="Citazione Carattere"/>
    <w:basedOn w:val="Carpredefinitoparagrafo"/>
    <w:link w:val="Citazione"/>
    <w:uiPriority w:val="29"/>
    <w:rsid w:val="00FC693F"/>
    <w:rPr>
      <w:i/>
      <w:iCs/>
      <w:color w:val="000000" w:themeColor="text1"/>
    </w:rPr>
  </w:style>
  <w:style w:type="character" w:customStyle="1" w:styleId="Titolo4Carattere">
    <w:name w:val="Titolo 4 Carattere"/>
    <w:basedOn w:val="Carpredefinitoparagrafo"/>
    <w:link w:val="Titolo4"/>
    <w:uiPriority w:val="9"/>
    <w:semiHidden/>
    <w:rsid w:val="00FC693F"/>
    <w:rPr>
      <w:rFonts w:asciiTheme="majorHAnsi" w:eastAsiaTheme="majorEastAsia" w:hAnsiTheme="majorHAnsi" w:cstheme="majorBidi"/>
      <w:b/>
      <w:bCs/>
      <w:i/>
      <w:iCs/>
      <w:color w:val="4F81BD" w:themeColor="accent1"/>
    </w:rPr>
  </w:style>
  <w:style w:type="character" w:customStyle="1" w:styleId="Titolo5Carattere">
    <w:name w:val="Titolo 5 Carattere"/>
    <w:basedOn w:val="Carpredefinitoparagrafo"/>
    <w:link w:val="Titolo5"/>
    <w:uiPriority w:val="9"/>
    <w:semiHidden/>
    <w:rsid w:val="00FC693F"/>
    <w:rPr>
      <w:rFonts w:asciiTheme="majorHAnsi" w:eastAsiaTheme="majorEastAsia" w:hAnsiTheme="majorHAnsi" w:cstheme="majorBidi"/>
      <w:color w:val="243F60" w:themeColor="accent1" w:themeShade="7F"/>
    </w:rPr>
  </w:style>
  <w:style w:type="character" w:customStyle="1" w:styleId="Titolo6Carattere">
    <w:name w:val="Titolo 6 Carattere"/>
    <w:basedOn w:val="Carpredefinitoparagrafo"/>
    <w:link w:val="Titolo6"/>
    <w:uiPriority w:val="9"/>
    <w:semiHidden/>
    <w:rsid w:val="00FC693F"/>
    <w:rPr>
      <w:rFonts w:asciiTheme="majorHAnsi" w:eastAsiaTheme="majorEastAsia" w:hAnsiTheme="majorHAnsi" w:cstheme="majorBidi"/>
      <w:i/>
      <w:iCs/>
      <w:color w:val="243F60" w:themeColor="accent1" w:themeShade="7F"/>
    </w:rPr>
  </w:style>
  <w:style w:type="character" w:customStyle="1" w:styleId="Titolo7Carattere">
    <w:name w:val="Titolo 7 Carattere"/>
    <w:basedOn w:val="Carpredefinitoparagrafo"/>
    <w:link w:val="Titolo7"/>
    <w:uiPriority w:val="9"/>
    <w:semiHidden/>
    <w:rsid w:val="00FC693F"/>
    <w:rPr>
      <w:rFonts w:asciiTheme="majorHAnsi" w:eastAsiaTheme="majorEastAsia" w:hAnsiTheme="majorHAnsi" w:cstheme="majorBidi"/>
      <w:i/>
      <w:iCs/>
      <w:color w:val="404040" w:themeColor="text1" w:themeTint="BF"/>
    </w:rPr>
  </w:style>
  <w:style w:type="character" w:customStyle="1" w:styleId="Titolo8Carattere">
    <w:name w:val="Titolo 8 Carattere"/>
    <w:basedOn w:val="Carpredefinitoparagrafo"/>
    <w:link w:val="Titolo8"/>
    <w:uiPriority w:val="9"/>
    <w:semiHidden/>
    <w:rsid w:val="00FC693F"/>
    <w:rPr>
      <w:rFonts w:asciiTheme="majorHAnsi" w:eastAsiaTheme="majorEastAsia" w:hAnsiTheme="majorHAnsi" w:cstheme="majorBidi"/>
      <w:color w:val="4F81BD" w:themeColor="accent1"/>
      <w:sz w:val="20"/>
      <w:szCs w:val="20"/>
    </w:rPr>
  </w:style>
  <w:style w:type="character" w:customStyle="1" w:styleId="Titolo9Carattere">
    <w:name w:val="Titolo 9 Carattere"/>
    <w:basedOn w:val="Carpredefinitoparagrafo"/>
    <w:link w:val="Titolo9"/>
    <w:uiPriority w:val="9"/>
    <w:semiHidden/>
    <w:rsid w:val="00FC693F"/>
    <w:rPr>
      <w:rFonts w:asciiTheme="majorHAnsi" w:eastAsiaTheme="majorEastAsia" w:hAnsiTheme="majorHAnsi" w:cstheme="majorBidi"/>
      <w:i/>
      <w:iCs/>
      <w:color w:val="404040" w:themeColor="text1" w:themeTint="BF"/>
      <w:sz w:val="20"/>
      <w:szCs w:val="20"/>
    </w:rPr>
  </w:style>
  <w:style w:type="paragraph" w:styleId="Didascalia">
    <w:name w:val="caption"/>
    <w:basedOn w:val="Normale"/>
    <w:next w:val="Normale"/>
    <w:uiPriority w:val="35"/>
    <w:semiHidden/>
    <w:unhideWhenUsed/>
    <w:qFormat/>
    <w:rsid w:val="00FC693F"/>
    <w:pPr>
      <w:spacing w:line="240" w:lineRule="auto"/>
    </w:pPr>
    <w:rPr>
      <w:b/>
      <w:bCs/>
      <w:color w:val="4F81BD" w:themeColor="accent1"/>
      <w:sz w:val="18"/>
      <w:szCs w:val="18"/>
    </w:rPr>
  </w:style>
  <w:style w:type="character" w:styleId="Enfasigrassetto">
    <w:name w:val="Strong"/>
    <w:basedOn w:val="Carpredefinitoparagrafo"/>
    <w:uiPriority w:val="22"/>
    <w:qFormat/>
    <w:rsid w:val="00FC693F"/>
    <w:rPr>
      <w:b/>
      <w:bCs/>
    </w:rPr>
  </w:style>
  <w:style w:type="character" w:styleId="Enfasicorsivo">
    <w:name w:val="Emphasis"/>
    <w:basedOn w:val="Carpredefinitoparagrafo"/>
    <w:uiPriority w:val="20"/>
    <w:qFormat/>
    <w:rsid w:val="00FC693F"/>
    <w:rPr>
      <w:i/>
      <w:iCs/>
    </w:rPr>
  </w:style>
  <w:style w:type="paragraph" w:styleId="Citazioneintensa">
    <w:name w:val="Intense Quote"/>
    <w:basedOn w:val="Normale"/>
    <w:next w:val="Normale"/>
    <w:link w:val="CitazioneintensaCarattere"/>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zioneintensaCarattere">
    <w:name w:val="Citazione intensa Carattere"/>
    <w:basedOn w:val="Carpredefinitoparagrafo"/>
    <w:link w:val="Citazioneintensa"/>
    <w:uiPriority w:val="30"/>
    <w:rsid w:val="00FC693F"/>
    <w:rPr>
      <w:b/>
      <w:bCs/>
      <w:i/>
      <w:iCs/>
      <w:color w:val="4F81BD" w:themeColor="accent1"/>
    </w:rPr>
  </w:style>
  <w:style w:type="character" w:styleId="Enfasidelicata">
    <w:name w:val="Subtle Emphasis"/>
    <w:basedOn w:val="Carpredefinitoparagrafo"/>
    <w:uiPriority w:val="19"/>
    <w:qFormat/>
    <w:rsid w:val="00FC693F"/>
    <w:rPr>
      <w:i/>
      <w:iCs/>
      <w:color w:val="808080" w:themeColor="text1" w:themeTint="7F"/>
    </w:rPr>
  </w:style>
  <w:style w:type="character" w:styleId="Enfasiintensa">
    <w:name w:val="Intense Emphasis"/>
    <w:basedOn w:val="Carpredefinitoparagrafo"/>
    <w:uiPriority w:val="21"/>
    <w:qFormat/>
    <w:rsid w:val="00FC693F"/>
    <w:rPr>
      <w:b/>
      <w:bCs/>
      <w:i/>
      <w:iCs/>
      <w:color w:val="4F81BD" w:themeColor="accent1"/>
    </w:rPr>
  </w:style>
  <w:style w:type="character" w:styleId="Riferimentodelicato">
    <w:name w:val="Subtle Reference"/>
    <w:basedOn w:val="Carpredefinitoparagrafo"/>
    <w:uiPriority w:val="31"/>
    <w:qFormat/>
    <w:rsid w:val="00FC693F"/>
    <w:rPr>
      <w:smallCaps/>
      <w:color w:val="C0504D" w:themeColor="accent2"/>
      <w:u w:val="single"/>
    </w:rPr>
  </w:style>
  <w:style w:type="character" w:styleId="Riferimentointenso">
    <w:name w:val="Intense Reference"/>
    <w:basedOn w:val="Carpredefinitoparagrafo"/>
    <w:uiPriority w:val="32"/>
    <w:qFormat/>
    <w:rsid w:val="00FC693F"/>
    <w:rPr>
      <w:b/>
      <w:bCs/>
      <w:smallCaps/>
      <w:color w:val="C0504D" w:themeColor="accent2"/>
      <w:spacing w:val="5"/>
      <w:u w:val="single"/>
    </w:rPr>
  </w:style>
  <w:style w:type="character" w:styleId="Titolodellibro">
    <w:name w:val="Book Title"/>
    <w:basedOn w:val="Carpredefinitoparagrafo"/>
    <w:uiPriority w:val="33"/>
    <w:qFormat/>
    <w:rsid w:val="00FC693F"/>
    <w:rPr>
      <w:b/>
      <w:bCs/>
      <w:smallCaps/>
      <w:spacing w:val="5"/>
    </w:rPr>
  </w:style>
  <w:style w:type="paragraph" w:styleId="Titolosommario">
    <w:name w:val="TOC Heading"/>
    <w:basedOn w:val="Titolo1"/>
    <w:next w:val="Normale"/>
    <w:uiPriority w:val="39"/>
    <w:semiHidden/>
    <w:unhideWhenUsed/>
    <w:qFormat/>
    <w:rsid w:val="00FC693F"/>
    <w:pPr>
      <w:outlineLvl w:val="9"/>
    </w:pPr>
  </w:style>
  <w:style w:type="table" w:styleId="Grigliatabella">
    <w:name w:val="Table Grid"/>
    <w:basedOn w:val="Tabellanorma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fondochiaro">
    <w:name w:val="Light Shading"/>
    <w:basedOn w:val="Tabellanorma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fondochiaro-Colore1">
    <w:name w:val="Light Shading Accent 1"/>
    <w:basedOn w:val="Tabellanorma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fondochiaro-Colore2">
    <w:name w:val="Light Shading Accent 2"/>
    <w:basedOn w:val="Tabellanorma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fondochiaro-Colore3">
    <w:name w:val="Light Shading Accent 3"/>
    <w:basedOn w:val="Tabellanorma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fondochiaro-Colore4">
    <w:name w:val="Light Shading Accent 4"/>
    <w:basedOn w:val="Tabellanorma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fondochiaro-Colore5">
    <w:name w:val="Light Shading Accent 5"/>
    <w:basedOn w:val="Tabellanorma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fondochiaro-Colore6">
    <w:name w:val="Light Shading Accent 6"/>
    <w:basedOn w:val="Tabellanorma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Elencochiaro">
    <w:name w:val="Light List"/>
    <w:basedOn w:val="Tabellanorma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Elencochiaro-Colore1">
    <w:name w:val="Light List Accent 1"/>
    <w:basedOn w:val="Tabellanorma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Elencochiaro-Colore2">
    <w:name w:val="Light List Accent 2"/>
    <w:basedOn w:val="Tabellanorma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Elencochiaro-Colore3">
    <w:name w:val="Light List Accent 3"/>
    <w:basedOn w:val="Tabellanorma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Elencochiaro-Colore4">
    <w:name w:val="Light List Accent 4"/>
    <w:basedOn w:val="Tabellanorma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Elencochiaro-Colore5">
    <w:name w:val="Light List Accent 5"/>
    <w:basedOn w:val="Tabellanorma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Elencochiaro-Colore6">
    <w:name w:val="Light List Accent 6"/>
    <w:basedOn w:val="Tabellanorma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gliachiara">
    <w:name w:val="Light Grid"/>
    <w:basedOn w:val="Tabellanorma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gliachiara-Colore1">
    <w:name w:val="Light Grid Accent 1"/>
    <w:basedOn w:val="Tabellanorma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gliachiara-Colore2">
    <w:name w:val="Light Grid Accent 2"/>
    <w:basedOn w:val="Tabellanorma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gliachiara-Colore3">
    <w:name w:val="Light Grid Accent 3"/>
    <w:basedOn w:val="Tabellanorma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gliachiara-Colore4">
    <w:name w:val="Light Grid Accent 4"/>
    <w:basedOn w:val="Tabellanorma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gliachiara-Colore5">
    <w:name w:val="Light Grid Accent 5"/>
    <w:basedOn w:val="Tabellanorma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gliachiara-Colore6">
    <w:name w:val="Light Grid Accent 6"/>
    <w:basedOn w:val="Tabellanorma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fondomedio1">
    <w:name w:val="Medium Shading 1"/>
    <w:basedOn w:val="Tabellanorma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fondomedio1-Colore1">
    <w:name w:val="Medium Shading 1 Accent 1"/>
    <w:basedOn w:val="Tabellanorma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fondomedio1-Colore2">
    <w:name w:val="Medium Shading 1 Accent 2"/>
    <w:basedOn w:val="Tabellanorma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fondomedio1-Colore3">
    <w:name w:val="Medium Shading 1 Accent 3"/>
    <w:basedOn w:val="Tabellanorma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fondomedio1-Colore4">
    <w:name w:val="Medium Shading 1 Accent 4"/>
    <w:basedOn w:val="Tabellanorma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fondomedio1-Colore5">
    <w:name w:val="Medium Shading 1 Accent 5"/>
    <w:basedOn w:val="Tabellanorma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fondomedio1-Colore6">
    <w:name w:val="Medium Shading 1 Accent 6"/>
    <w:basedOn w:val="Tabellanorma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fondomedio2">
    <w:name w:val="Medium Shading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1">
    <w:name w:val="Medium Shading 2 Accent 1"/>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2">
    <w:name w:val="Medium Shading 2 Accent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3">
    <w:name w:val="Medium Shading 2 Accent 3"/>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4">
    <w:name w:val="Medium Shading 2 Accent 4"/>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5">
    <w:name w:val="Medium Shading 2 Accent 5"/>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6">
    <w:name w:val="Medium Shading 2 Accent 6"/>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Elencomedio1">
    <w:name w:val="Medium List 1"/>
    <w:basedOn w:val="Tabellanorma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Elencomedio1-Colore1">
    <w:name w:val="Medium List 1 Accent 1"/>
    <w:basedOn w:val="Tabellanorma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Elencomedio1-Colore2">
    <w:name w:val="Medium List 1 Accent 2"/>
    <w:basedOn w:val="Tabellanorma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Elencomedio1-Colore3">
    <w:name w:val="Medium List 1 Accent 3"/>
    <w:basedOn w:val="Tabellanorma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Elencomedio1-Colore4">
    <w:name w:val="Medium List 1 Accent 4"/>
    <w:basedOn w:val="Tabellanorma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Elencomedio1-Colore5">
    <w:name w:val="Medium List 1 Accent 5"/>
    <w:basedOn w:val="Tabellanorma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Elencomedio1-Colore6">
    <w:name w:val="Medium List 1 Accent 6"/>
    <w:basedOn w:val="Tabellanorma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Elencomedio2">
    <w:name w:val="Medium Lis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1">
    <w:name w:val="Medium List 2 Accent 1"/>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2">
    <w:name w:val="Medium List 2 Accen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3">
    <w:name w:val="Medium List 2 Accent 3"/>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4">
    <w:name w:val="Medium List 2 Accent 4"/>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5">
    <w:name w:val="Medium List 2 Accent 5"/>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6">
    <w:name w:val="Medium List 2 Accent 6"/>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gliamedia1">
    <w:name w:val="Medium Grid 1"/>
    <w:basedOn w:val="Tabellanorma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media1-Colore1">
    <w:name w:val="Medium Grid 1 Accent 1"/>
    <w:basedOn w:val="Tabellanorma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media1-Colore2">
    <w:name w:val="Medium Grid 1 Accent 2"/>
    <w:basedOn w:val="Tabellanorma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media1-Colore3">
    <w:name w:val="Medium Grid 1 Accent 3"/>
    <w:basedOn w:val="Tabellanorma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media1-Colore4">
    <w:name w:val="Medium Grid 1 Accent 4"/>
    <w:basedOn w:val="Tabellanorma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media1-Colore5">
    <w:name w:val="Medium Grid 1 Accent 5"/>
    <w:basedOn w:val="Tabellanorma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media1-Colore6">
    <w:name w:val="Medium Grid 1 Accent 6"/>
    <w:basedOn w:val="Tabellanorma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gliamedia2">
    <w:name w:val="Medium Grid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gliamedia2-Colore1">
    <w:name w:val="Medium Grid 2 Accent 1"/>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gliamedia2-Colore2">
    <w:name w:val="Medium Grid 2 Accent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gliamedia2-Colore3">
    <w:name w:val="Medium Grid 2 Accent 3"/>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gliamedia2-Colore4">
    <w:name w:val="Medium Grid 2 Accent 4"/>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gliamedia2-Colore5">
    <w:name w:val="Medium Grid 2 Accent 5"/>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gliamedia2-Colore6">
    <w:name w:val="Medium Grid 2 Accent 6"/>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gliamedia3">
    <w:name w:val="Medium Grid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gliamedia3-Colore1">
    <w:name w:val="Medium Grid 3 Accent 1"/>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gliamedia3-Colore2">
    <w:name w:val="Medium Grid 3 Accent 2"/>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gliamedia3-Colore3">
    <w:name w:val="Medium Grid 3 Accent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gliamedia3-Colore4">
    <w:name w:val="Medium Grid 3 Accent 4"/>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gliamedia3-Colore5">
    <w:name w:val="Medium Grid 3 Accent 5"/>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gliamedia3-Colore6">
    <w:name w:val="Medium Grid 3 Accent 6"/>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Elencoscuro">
    <w:name w:val="Dark List"/>
    <w:basedOn w:val="Tabellanorma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Elencoscuro-Colore1">
    <w:name w:val="Dark List Accent 1"/>
    <w:basedOn w:val="Tabellanorma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Elencoscuro-Colore2">
    <w:name w:val="Dark List Accent 2"/>
    <w:basedOn w:val="Tabellanorma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Elencoscuro-Colore3">
    <w:name w:val="Dark List Accent 3"/>
    <w:basedOn w:val="Tabellanorma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Elencoscuro-Colore4">
    <w:name w:val="Dark List Accent 4"/>
    <w:basedOn w:val="Tabellanorma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Elencoscuro-Colore5">
    <w:name w:val="Dark List Accent 5"/>
    <w:basedOn w:val="Tabellanorma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Elencoscuro-Colore6">
    <w:name w:val="Dark List Accent 6"/>
    <w:basedOn w:val="Tabellanorma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fondoacolori">
    <w:name w:val="Colorful Shading"/>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fondoacolori-Colore1">
    <w:name w:val="Colorful Shading Accent 1"/>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fondoacolori-Colore2">
    <w:name w:val="Colorful Shading Accent 2"/>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fondoacolori-Colore3">
    <w:name w:val="Colorful Shading Accent 3"/>
    <w:basedOn w:val="Tabellanorma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fondoacolori-Colore4">
    <w:name w:val="Colorful Shading Accent 4"/>
    <w:basedOn w:val="Tabellanorma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fondoacolori-Colore5">
    <w:name w:val="Colorful Shading Accent 5"/>
    <w:basedOn w:val="Tabellanorma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fondoacolori-Colore6">
    <w:name w:val="Colorful Shading Accent 6"/>
    <w:basedOn w:val="Tabellanorma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Elencoacolori">
    <w:name w:val="Colorful List"/>
    <w:basedOn w:val="Tabellanorma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Elencoacolori-Colore1">
    <w:name w:val="Colorful List Accent 1"/>
    <w:basedOn w:val="Tabellanorma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Elencoacolori-Colore2">
    <w:name w:val="Colorful List Accent 2"/>
    <w:basedOn w:val="Tabellanorma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Elencoacolori-Colore3">
    <w:name w:val="Colorful List Accent 3"/>
    <w:basedOn w:val="Tabellanorma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Elencoacolori-Colore4">
    <w:name w:val="Colorful List Accent 4"/>
    <w:basedOn w:val="Tabellanorma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Elencoacolori-Colore5">
    <w:name w:val="Colorful List Accent 5"/>
    <w:basedOn w:val="Tabellanorma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Elencoacolori-Colore6">
    <w:name w:val="Colorful List Accent 6"/>
    <w:basedOn w:val="Tabellanorma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gliaacolori">
    <w:name w:val="Colorful Grid"/>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acolori-Colore1">
    <w:name w:val="Colorful Grid Accent 1"/>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acolori-Colore2">
    <w:name w:val="Colorful Grid Accent 2"/>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acolori-Colore3">
    <w:name w:val="Colorful Grid Accent 3"/>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acolori-Colore4">
    <w:name w:val="Colorful Grid Accent 4"/>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acolori-Colore5">
    <w:name w:val="Colorful Grid Accent 5"/>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acolori-Colore6">
    <w:name w:val="Colorful Grid Accent 6"/>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hd w:val="clear" w:color="auto" w:fill="F2F2F2"/>
      <w:spacing w:before="40" w:after="40"/>
      <w:ind w:left="283"/>
    </w:pPr>
    <w:rPr>
      <w:rFonts w:ascii="Consolas" w:hAnsi="Consolas"/>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778</Words>
  <Characters>4435</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Filippo Marchetti</cp:lastModifiedBy>
  <cp:revision>2</cp:revision>
  <dcterms:created xsi:type="dcterms:W3CDTF">2026-09-04T10:21:00Z</dcterms:created>
  <dcterms:modified xsi:type="dcterms:W3CDTF">2026-09-04T10:21:00Z</dcterms:modified>
  <cp:category/>
</cp:coreProperties>
</file>